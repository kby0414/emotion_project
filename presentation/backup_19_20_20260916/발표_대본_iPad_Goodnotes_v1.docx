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FA1" w:rsidRDefault="00683C59">
      <w:pPr>
        <w:keepNext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t xml:space="preserve">SLIDE 01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25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한국인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얼굴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감정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인식</w:t>
      </w:r>
    </w:p>
    <w:p w:rsidR="00117FA1" w:rsidRDefault="00683C59">
      <w:pPr>
        <w:spacing w:after="120" w:line="288" w:lineRule="auto"/>
        <w:rPr>
          <w:lang w:eastAsia="ko-KR"/>
        </w:rPr>
      </w:pPr>
      <w:r>
        <w:rPr>
          <w:sz w:val="42"/>
          <w:lang w:eastAsia="ko-KR"/>
        </w:rPr>
        <w:t>안녕하세요</w:t>
      </w:r>
      <w:r>
        <w:rPr>
          <w:sz w:val="42"/>
          <w:lang w:eastAsia="ko-KR"/>
        </w:rPr>
        <w:t xml:space="preserve">. </w:t>
      </w:r>
      <w:proofErr w:type="spellStart"/>
      <w:r>
        <w:rPr>
          <w:sz w:val="42"/>
          <w:lang w:eastAsia="ko-KR"/>
        </w:rPr>
        <w:t>김정오</w:t>
      </w:r>
      <w:proofErr w:type="spellEnd"/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팀의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한국인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얼굴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감정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인식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프로젝트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발표를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시작하겠습니다</w:t>
      </w:r>
      <w:r>
        <w:rPr>
          <w:sz w:val="42"/>
          <w:lang w:eastAsia="ko-KR"/>
        </w:rPr>
        <w:t>.</w:t>
      </w:r>
    </w:p>
    <w:p w:rsidR="00117FA1" w:rsidRDefault="00683C59">
      <w:pPr>
        <w:spacing w:after="120" w:line="288" w:lineRule="auto"/>
        <w:rPr>
          <w:lang w:eastAsia="ko-KR"/>
        </w:rPr>
      </w:pPr>
      <w:r>
        <w:rPr>
          <w:sz w:val="42"/>
          <w:lang w:eastAsia="ko-KR"/>
        </w:rPr>
        <w:t>저희</w:t>
      </w:r>
      <w:r>
        <w:rPr>
          <w:sz w:val="42"/>
          <w:lang w:eastAsia="ko-KR"/>
        </w:rPr>
        <w:t xml:space="preserve"> </w:t>
      </w:r>
      <w:proofErr w:type="spellStart"/>
      <w:r>
        <w:rPr>
          <w:sz w:val="42"/>
          <w:lang w:eastAsia="ko-KR"/>
        </w:rPr>
        <w:t>팀명</w:t>
      </w:r>
      <w:proofErr w:type="spellEnd"/>
      <w:r>
        <w:rPr>
          <w:sz w:val="42"/>
          <w:lang w:eastAsia="ko-KR"/>
        </w:rPr>
        <w:t xml:space="preserve"> ‘</w:t>
      </w:r>
      <w:proofErr w:type="spellStart"/>
      <w:r>
        <w:rPr>
          <w:sz w:val="42"/>
          <w:lang w:eastAsia="ko-KR"/>
        </w:rPr>
        <w:t>김정오</w:t>
      </w:r>
      <w:proofErr w:type="spellEnd"/>
      <w:r>
        <w:rPr>
          <w:sz w:val="42"/>
          <w:lang w:eastAsia="ko-KR"/>
        </w:rPr>
        <w:t>’</w:t>
      </w:r>
      <w:r>
        <w:rPr>
          <w:sz w:val="42"/>
          <w:lang w:eastAsia="ko-KR"/>
        </w:rPr>
        <w:t>는</w:t>
      </w:r>
      <w:r>
        <w:rPr>
          <w:sz w:val="42"/>
          <w:lang w:eastAsia="ko-KR"/>
        </w:rPr>
        <w:t xml:space="preserve"> </w:t>
      </w:r>
      <w:proofErr w:type="spellStart"/>
      <w:r>
        <w:rPr>
          <w:sz w:val="42"/>
          <w:lang w:eastAsia="ko-KR"/>
        </w:rPr>
        <w:t>김범영</w:t>
      </w:r>
      <w:proofErr w:type="spellEnd"/>
      <w:r>
        <w:rPr>
          <w:sz w:val="42"/>
          <w:lang w:eastAsia="ko-KR"/>
        </w:rPr>
        <w:t xml:space="preserve">, </w:t>
      </w:r>
      <w:r>
        <w:rPr>
          <w:sz w:val="42"/>
          <w:lang w:eastAsia="ko-KR"/>
        </w:rPr>
        <w:t>정준영</w:t>
      </w:r>
      <w:r>
        <w:rPr>
          <w:sz w:val="42"/>
          <w:lang w:eastAsia="ko-KR"/>
        </w:rPr>
        <w:t xml:space="preserve">, </w:t>
      </w:r>
      <w:r>
        <w:rPr>
          <w:sz w:val="42"/>
          <w:lang w:eastAsia="ko-KR"/>
        </w:rPr>
        <w:t>오석의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이름에서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한</w:t>
      </w:r>
      <w:r>
        <w:rPr>
          <w:sz w:val="42"/>
          <w:lang w:eastAsia="ko-KR"/>
        </w:rPr>
        <w:t xml:space="preserve"> </w:t>
      </w:r>
      <w:proofErr w:type="spellStart"/>
      <w:r>
        <w:rPr>
          <w:sz w:val="42"/>
          <w:lang w:eastAsia="ko-KR"/>
        </w:rPr>
        <w:t>글자씩</w:t>
      </w:r>
      <w:proofErr w:type="spellEnd"/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따서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만들었습니다</w:t>
      </w:r>
      <w:r>
        <w:rPr>
          <w:sz w:val="42"/>
          <w:lang w:eastAsia="ko-KR"/>
        </w:rPr>
        <w:t xml:space="preserve">. </w:t>
      </w:r>
      <w:r>
        <w:rPr>
          <w:sz w:val="42"/>
          <w:lang w:eastAsia="ko-KR"/>
        </w:rPr>
        <w:t>조선의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지리학자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김정호를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떠올리게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해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기억하기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쉽다는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점도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고려했습니다</w:t>
      </w:r>
      <w:r>
        <w:rPr>
          <w:sz w:val="42"/>
          <w:lang w:eastAsia="ko-KR"/>
        </w:rPr>
        <w:t>.</w:t>
      </w:r>
    </w:p>
    <w:p w:rsidR="00117FA1" w:rsidRDefault="00683C59">
      <w:pPr>
        <w:spacing w:before="200" w:after="0"/>
        <w:rPr>
          <w:lang w:eastAsia="ko-KR"/>
        </w:rPr>
      </w:pPr>
      <w:r>
        <w:rPr>
          <w:color w:val="5F6F86"/>
          <w:sz w:val="23"/>
          <w:lang w:eastAsia="ko-KR"/>
        </w:rPr>
        <w:t>기준</w:t>
      </w:r>
      <w:r>
        <w:rPr>
          <w:color w:val="5F6F86"/>
          <w:sz w:val="23"/>
          <w:lang w:eastAsia="ko-KR"/>
        </w:rPr>
        <w:t xml:space="preserve"> </w:t>
      </w:r>
      <w:r>
        <w:rPr>
          <w:color w:val="5F6F86"/>
          <w:sz w:val="23"/>
          <w:lang w:eastAsia="ko-KR"/>
        </w:rPr>
        <w:t>발표자료</w:t>
      </w:r>
      <w:r>
        <w:rPr>
          <w:color w:val="5F6F86"/>
          <w:sz w:val="23"/>
          <w:lang w:eastAsia="ko-KR"/>
        </w:rPr>
        <w:t xml:space="preserve">: </w:t>
      </w:r>
      <w:r>
        <w:rPr>
          <w:color w:val="5F6F86"/>
          <w:sz w:val="23"/>
          <w:lang w:eastAsia="ko-KR"/>
        </w:rPr>
        <w:t>발표</w:t>
      </w:r>
      <w:r>
        <w:rPr>
          <w:color w:val="5F6F86"/>
          <w:sz w:val="23"/>
          <w:lang w:eastAsia="ko-KR"/>
        </w:rPr>
        <w:t xml:space="preserve">ppt_v4    </w:t>
      </w:r>
      <w:r>
        <w:rPr>
          <w:color w:val="5F6F86"/>
          <w:sz w:val="23"/>
          <w:lang w:eastAsia="ko-KR"/>
        </w:rPr>
        <w:t>예상</w:t>
      </w:r>
      <w:r>
        <w:rPr>
          <w:color w:val="5F6F86"/>
          <w:sz w:val="23"/>
          <w:lang w:eastAsia="ko-KR"/>
        </w:rPr>
        <w:t xml:space="preserve"> </w:t>
      </w:r>
      <w:r>
        <w:rPr>
          <w:color w:val="5F6F86"/>
          <w:sz w:val="23"/>
          <w:lang w:eastAsia="ko-KR"/>
        </w:rPr>
        <w:t>발표</w:t>
      </w:r>
      <w:r>
        <w:rPr>
          <w:color w:val="5F6F86"/>
          <w:sz w:val="23"/>
          <w:lang w:eastAsia="ko-KR"/>
        </w:rPr>
        <w:t xml:space="preserve"> </w:t>
      </w:r>
      <w:r>
        <w:rPr>
          <w:color w:val="5F6F86"/>
          <w:sz w:val="23"/>
          <w:lang w:eastAsia="ko-KR"/>
        </w:rPr>
        <w:t>시간</w:t>
      </w:r>
      <w:r>
        <w:rPr>
          <w:color w:val="5F6F86"/>
          <w:sz w:val="23"/>
          <w:lang w:eastAsia="ko-KR"/>
        </w:rPr>
        <w:t xml:space="preserve">: </w:t>
      </w:r>
      <w:r>
        <w:rPr>
          <w:color w:val="5F6F86"/>
          <w:sz w:val="23"/>
          <w:lang w:eastAsia="ko-KR"/>
        </w:rPr>
        <w:t>약</w:t>
      </w:r>
      <w:r>
        <w:rPr>
          <w:color w:val="5F6F86"/>
          <w:sz w:val="23"/>
          <w:lang w:eastAsia="ko-KR"/>
        </w:rPr>
        <w:t xml:space="preserve"> 20~23</w:t>
      </w:r>
      <w:r>
        <w:rPr>
          <w:color w:val="5F6F86"/>
          <w:sz w:val="23"/>
          <w:lang w:eastAsia="ko-KR"/>
        </w:rPr>
        <w:t>분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02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40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목차</w:t>
      </w:r>
    </w:p>
    <w:p w:rsidR="00117FA1" w:rsidRDefault="00683C59">
      <w:pPr>
        <w:spacing w:after="120" w:line="281" w:lineRule="auto"/>
        <w:rPr>
          <w:lang w:eastAsia="ko-KR"/>
        </w:rPr>
      </w:pPr>
      <w:r>
        <w:rPr>
          <w:sz w:val="38"/>
          <w:lang w:eastAsia="ko-KR"/>
        </w:rPr>
        <w:t>발표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순서를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말씀드리겠습니다</w:t>
      </w:r>
      <w:r>
        <w:rPr>
          <w:sz w:val="38"/>
          <w:lang w:eastAsia="ko-KR"/>
        </w:rPr>
        <w:t>.</w:t>
      </w:r>
    </w:p>
    <w:p w:rsidR="00117FA1" w:rsidRDefault="00683C59">
      <w:pPr>
        <w:spacing w:after="120" w:line="281" w:lineRule="auto"/>
        <w:rPr>
          <w:lang w:eastAsia="ko-KR"/>
        </w:rPr>
      </w:pPr>
      <w:r>
        <w:rPr>
          <w:sz w:val="38"/>
          <w:lang w:eastAsia="ko-KR"/>
        </w:rPr>
        <w:t>먼저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프로젝트의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목표와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역할을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소개하고</w:t>
      </w:r>
      <w:r>
        <w:rPr>
          <w:sz w:val="38"/>
          <w:lang w:eastAsia="ko-KR"/>
        </w:rPr>
        <w:t xml:space="preserve">, </w:t>
      </w:r>
      <w:r>
        <w:rPr>
          <w:sz w:val="38"/>
          <w:lang w:eastAsia="ko-KR"/>
        </w:rPr>
        <w:t>실제로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사용한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데이터의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범위와</w:t>
      </w:r>
      <w:r>
        <w:rPr>
          <w:sz w:val="38"/>
          <w:lang w:eastAsia="ko-KR"/>
        </w:rPr>
        <w:t xml:space="preserve"> EDA</w:t>
      </w:r>
      <w:r>
        <w:rPr>
          <w:sz w:val="38"/>
          <w:lang w:eastAsia="ko-KR"/>
        </w:rPr>
        <w:t>에서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확인한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품질</w:t>
      </w:r>
      <w:r>
        <w:rPr>
          <w:sz w:val="38"/>
          <w:lang w:eastAsia="ko-KR"/>
        </w:rPr>
        <w:t xml:space="preserve"> </w:t>
      </w:r>
      <w:proofErr w:type="spellStart"/>
      <w:r>
        <w:rPr>
          <w:sz w:val="38"/>
          <w:lang w:eastAsia="ko-KR"/>
        </w:rPr>
        <w:t>점검를</w:t>
      </w:r>
      <w:proofErr w:type="spellEnd"/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설명하겠습니다</w:t>
      </w:r>
      <w:r>
        <w:rPr>
          <w:sz w:val="38"/>
          <w:lang w:eastAsia="ko-KR"/>
        </w:rPr>
        <w:t xml:space="preserve">. </w:t>
      </w:r>
      <w:r>
        <w:rPr>
          <w:sz w:val="38"/>
          <w:lang w:eastAsia="ko-KR"/>
        </w:rPr>
        <w:t>이어서</w:t>
      </w:r>
      <w:r>
        <w:rPr>
          <w:sz w:val="38"/>
          <w:lang w:eastAsia="ko-KR"/>
        </w:rPr>
        <w:t xml:space="preserve"> </w:t>
      </w:r>
      <w:proofErr w:type="spellStart"/>
      <w:r>
        <w:rPr>
          <w:sz w:val="38"/>
          <w:lang w:eastAsia="ko-KR"/>
        </w:rPr>
        <w:t>전처리</w:t>
      </w:r>
      <w:proofErr w:type="spellEnd"/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설계와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실행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결과를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보여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드리겠습니다</w:t>
      </w:r>
      <w:r>
        <w:rPr>
          <w:sz w:val="38"/>
          <w:lang w:eastAsia="ko-KR"/>
        </w:rPr>
        <w:t>.</w:t>
      </w:r>
    </w:p>
    <w:p w:rsidR="00117FA1" w:rsidRDefault="00683C59">
      <w:pPr>
        <w:spacing w:after="120" w:line="281" w:lineRule="auto"/>
        <w:rPr>
          <w:lang w:eastAsia="ko-KR"/>
        </w:rPr>
      </w:pPr>
      <w:r>
        <w:rPr>
          <w:sz w:val="38"/>
          <w:lang w:eastAsia="ko-KR"/>
        </w:rPr>
        <w:t>다음으로</w:t>
      </w:r>
      <w:r>
        <w:rPr>
          <w:sz w:val="38"/>
          <w:lang w:eastAsia="ko-KR"/>
        </w:rPr>
        <w:t xml:space="preserve"> </w:t>
      </w:r>
      <w:proofErr w:type="spellStart"/>
      <w:r>
        <w:rPr>
          <w:sz w:val="38"/>
          <w:lang w:eastAsia="ko-KR"/>
        </w:rPr>
        <w:t>PyTorch</w:t>
      </w:r>
      <w:proofErr w:type="spellEnd"/>
      <w:r>
        <w:rPr>
          <w:sz w:val="38"/>
          <w:lang w:eastAsia="ko-KR"/>
        </w:rPr>
        <w:t xml:space="preserve"> GPU </w:t>
      </w:r>
      <w:r>
        <w:rPr>
          <w:sz w:val="38"/>
          <w:lang w:eastAsia="ko-KR"/>
        </w:rPr>
        <w:t>학습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환경과</w:t>
      </w:r>
      <w:r>
        <w:rPr>
          <w:sz w:val="38"/>
          <w:lang w:eastAsia="ko-KR"/>
        </w:rPr>
        <w:t xml:space="preserve"> ResNet18, MobileNetV2, EfficientNet-B0</w:t>
      </w:r>
      <w:r>
        <w:rPr>
          <w:sz w:val="38"/>
          <w:lang w:eastAsia="ko-KR"/>
        </w:rPr>
        <w:t>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구조와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선정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이유를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설명하고</w:t>
      </w:r>
      <w:r>
        <w:rPr>
          <w:sz w:val="38"/>
          <w:lang w:eastAsia="ko-KR"/>
        </w:rPr>
        <w:t xml:space="preserve">, </w:t>
      </w:r>
      <w:r>
        <w:rPr>
          <w:sz w:val="38"/>
          <w:lang w:eastAsia="ko-KR"/>
        </w:rPr>
        <w:t>세</w:t>
      </w:r>
      <w:r w:rsidR="008634BC">
        <w:rPr>
          <w:rFonts w:hint="eastAsia"/>
          <w:sz w:val="38"/>
          <w:lang w:eastAsia="ko-KR"/>
        </w:rPr>
        <w:t>개의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모델의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검증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성능과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현재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평가의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한계를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비교하겠습니다</w:t>
      </w:r>
      <w:r>
        <w:rPr>
          <w:sz w:val="38"/>
          <w:lang w:eastAsia="ko-KR"/>
        </w:rPr>
        <w:t xml:space="preserve">. </w:t>
      </w:r>
      <w:r>
        <w:rPr>
          <w:sz w:val="38"/>
          <w:lang w:eastAsia="ko-KR"/>
        </w:rPr>
        <w:t>마지막은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모델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학습에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대한</w:t>
      </w:r>
      <w:r>
        <w:rPr>
          <w:sz w:val="38"/>
          <w:lang w:eastAsia="ko-KR"/>
        </w:rPr>
        <w:t xml:space="preserve"> </w:t>
      </w:r>
      <w:proofErr w:type="spellStart"/>
      <w:r>
        <w:rPr>
          <w:sz w:val="38"/>
          <w:lang w:eastAsia="ko-KR"/>
        </w:rPr>
        <w:t>웹캠</w:t>
      </w:r>
      <w:proofErr w:type="spellEnd"/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프로그램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구동에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대해서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보여드리고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마무리하겠습니다</w:t>
      </w:r>
      <w:r>
        <w:rPr>
          <w:sz w:val="38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</w:t>
      </w:r>
      <w:r>
        <w:rPr>
          <w:b/>
          <w:color w:val="355DCC"/>
          <w:sz w:val="24"/>
          <w:lang w:eastAsia="ko-KR"/>
        </w:rPr>
        <w:t xml:space="preserve">03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35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팀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구성과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역할</w:t>
      </w:r>
    </w:p>
    <w:p w:rsidR="00117FA1" w:rsidRDefault="00683C59">
      <w:pPr>
        <w:spacing w:after="120" w:line="288" w:lineRule="auto"/>
        <w:rPr>
          <w:lang w:eastAsia="ko-KR"/>
        </w:rPr>
      </w:pPr>
      <w:proofErr w:type="spellStart"/>
      <w:r>
        <w:rPr>
          <w:sz w:val="42"/>
          <w:lang w:eastAsia="ko-KR"/>
        </w:rPr>
        <w:t>팀원별</w:t>
      </w:r>
      <w:proofErr w:type="spellEnd"/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역할입니다</w:t>
      </w:r>
      <w:r>
        <w:rPr>
          <w:sz w:val="42"/>
          <w:lang w:eastAsia="ko-KR"/>
        </w:rPr>
        <w:t>.</w:t>
      </w:r>
    </w:p>
    <w:p w:rsidR="00117FA1" w:rsidRDefault="00683C59">
      <w:pPr>
        <w:spacing w:after="120" w:line="288" w:lineRule="auto"/>
        <w:rPr>
          <w:lang w:eastAsia="ko-KR"/>
        </w:rPr>
      </w:pPr>
      <w:r>
        <w:rPr>
          <w:sz w:val="42"/>
          <w:lang w:eastAsia="ko-KR"/>
        </w:rPr>
        <w:t>오석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팀원은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팀장과</w:t>
      </w:r>
      <w:r>
        <w:rPr>
          <w:sz w:val="42"/>
          <w:lang w:eastAsia="ko-KR"/>
        </w:rPr>
        <w:t xml:space="preserve"> OpenCV</w:t>
      </w:r>
      <w:r>
        <w:rPr>
          <w:sz w:val="42"/>
          <w:lang w:eastAsia="ko-KR"/>
        </w:rPr>
        <w:t>를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이용한</w:t>
      </w:r>
      <w:r>
        <w:rPr>
          <w:sz w:val="42"/>
          <w:lang w:eastAsia="ko-KR"/>
        </w:rPr>
        <w:t xml:space="preserve"> </w:t>
      </w:r>
      <w:proofErr w:type="spellStart"/>
      <w:r>
        <w:rPr>
          <w:sz w:val="42"/>
          <w:lang w:eastAsia="ko-KR"/>
        </w:rPr>
        <w:t>웹캠</w:t>
      </w:r>
      <w:proofErr w:type="spellEnd"/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실시간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프로그램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구현을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맡았습니다</w:t>
      </w:r>
      <w:r>
        <w:rPr>
          <w:sz w:val="42"/>
          <w:lang w:eastAsia="ko-KR"/>
        </w:rPr>
        <w:t xml:space="preserve">. </w:t>
      </w:r>
      <w:r>
        <w:rPr>
          <w:sz w:val="42"/>
          <w:lang w:eastAsia="ko-KR"/>
        </w:rPr>
        <w:t>정준영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팀원은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프로젝트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주제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선정과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데이터셋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조사</w:t>
      </w:r>
      <w:r>
        <w:rPr>
          <w:sz w:val="42"/>
          <w:lang w:eastAsia="ko-KR"/>
        </w:rPr>
        <w:t>·</w:t>
      </w:r>
      <w:r>
        <w:rPr>
          <w:sz w:val="42"/>
          <w:lang w:eastAsia="ko-KR"/>
        </w:rPr>
        <w:t>수집</w:t>
      </w:r>
      <w:r>
        <w:rPr>
          <w:sz w:val="42"/>
          <w:lang w:eastAsia="ko-KR"/>
        </w:rPr>
        <w:t xml:space="preserve">, </w:t>
      </w:r>
      <w:r>
        <w:rPr>
          <w:sz w:val="42"/>
          <w:lang w:eastAsia="ko-KR"/>
        </w:rPr>
        <w:t>전처리를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진행했습니다</w:t>
      </w:r>
      <w:r>
        <w:rPr>
          <w:sz w:val="42"/>
          <w:lang w:eastAsia="ko-KR"/>
        </w:rPr>
        <w:t xml:space="preserve">. </w:t>
      </w:r>
      <w:proofErr w:type="spellStart"/>
      <w:r>
        <w:rPr>
          <w:sz w:val="42"/>
          <w:lang w:eastAsia="ko-KR"/>
        </w:rPr>
        <w:t>김범영</w:t>
      </w:r>
      <w:proofErr w:type="spellEnd"/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팀원은</w:t>
      </w:r>
      <w:r>
        <w:rPr>
          <w:sz w:val="42"/>
          <w:lang w:eastAsia="ko-KR"/>
        </w:rPr>
        <w:t xml:space="preserve"> </w:t>
      </w:r>
      <w:proofErr w:type="spellStart"/>
      <w:r>
        <w:rPr>
          <w:sz w:val="42"/>
          <w:lang w:eastAsia="ko-KR"/>
        </w:rPr>
        <w:t>전처리</w:t>
      </w:r>
      <w:proofErr w:type="spellEnd"/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보조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작업과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비교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모델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선정</w:t>
      </w:r>
      <w:r>
        <w:rPr>
          <w:sz w:val="42"/>
          <w:lang w:eastAsia="ko-KR"/>
        </w:rPr>
        <w:t xml:space="preserve">, PPT </w:t>
      </w:r>
      <w:r>
        <w:rPr>
          <w:sz w:val="42"/>
          <w:lang w:eastAsia="ko-KR"/>
        </w:rPr>
        <w:t>제작과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발표를</w:t>
      </w:r>
      <w:r>
        <w:rPr>
          <w:sz w:val="42"/>
          <w:lang w:eastAsia="ko-KR"/>
        </w:rPr>
        <w:t xml:space="preserve"> </w:t>
      </w:r>
      <w:r>
        <w:rPr>
          <w:sz w:val="42"/>
          <w:lang w:eastAsia="ko-KR"/>
        </w:rPr>
        <w:t>맡았습니다</w:t>
      </w:r>
      <w:r>
        <w:rPr>
          <w:sz w:val="42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04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35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전체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작업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과정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전체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작업은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사용할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데이터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범위를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결정하고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원본</w:t>
      </w:r>
      <w:r>
        <w:rPr>
          <w:sz w:val="35"/>
          <w:lang w:eastAsia="ko-KR"/>
        </w:rPr>
        <w:t xml:space="preserve"> JPG </w:t>
      </w:r>
      <w:r>
        <w:rPr>
          <w:sz w:val="35"/>
          <w:lang w:eastAsia="ko-KR"/>
        </w:rPr>
        <w:t>이미지와</w:t>
      </w:r>
      <w:r>
        <w:rPr>
          <w:sz w:val="35"/>
          <w:lang w:eastAsia="ko-KR"/>
        </w:rPr>
        <w:t xml:space="preserve"> JSON </w:t>
      </w:r>
      <w:r>
        <w:rPr>
          <w:sz w:val="35"/>
          <w:lang w:eastAsia="ko-KR"/>
        </w:rPr>
        <w:t>라벨을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수집하는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단계에서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시작했</w:t>
      </w:r>
      <w:r>
        <w:rPr>
          <w:sz w:val="35"/>
          <w:lang w:eastAsia="ko-KR"/>
        </w:rPr>
        <w:t>습니다</w:t>
      </w:r>
      <w:r>
        <w:rPr>
          <w:sz w:val="35"/>
          <w:lang w:eastAsia="ko-KR"/>
        </w:rPr>
        <w:t xml:space="preserve">. </w:t>
      </w:r>
      <w:proofErr w:type="spellStart"/>
      <w:r>
        <w:rPr>
          <w:sz w:val="35"/>
          <w:lang w:eastAsia="ko-KR"/>
        </w:rPr>
        <w:t>그다음</w:t>
      </w:r>
      <w:proofErr w:type="spellEnd"/>
      <w:r>
        <w:rPr>
          <w:sz w:val="35"/>
          <w:lang w:eastAsia="ko-KR"/>
        </w:rPr>
        <w:t xml:space="preserve"> EDA</w:t>
      </w:r>
      <w:r>
        <w:rPr>
          <w:sz w:val="35"/>
          <w:lang w:eastAsia="ko-KR"/>
        </w:rPr>
        <w:t>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통해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파일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수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클래스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분포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손상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여부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이미지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방향과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데이터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분할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문제를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확인했습니다</w:t>
      </w:r>
      <w:r>
        <w:rPr>
          <w:sz w:val="35"/>
          <w:lang w:eastAsia="ko-KR"/>
        </w:rPr>
        <w:t>.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결과를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바탕으로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이미지와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라벨을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함께</w:t>
      </w:r>
      <w:r>
        <w:rPr>
          <w:sz w:val="35"/>
          <w:lang w:eastAsia="ko-KR"/>
        </w:rPr>
        <w:t xml:space="preserve"> </w:t>
      </w:r>
      <w:proofErr w:type="spellStart"/>
      <w:r>
        <w:rPr>
          <w:sz w:val="35"/>
          <w:lang w:eastAsia="ko-KR"/>
        </w:rPr>
        <w:t>전처리했고</w:t>
      </w:r>
      <w:proofErr w:type="spellEnd"/>
      <w:r>
        <w:rPr>
          <w:sz w:val="35"/>
          <w:lang w:eastAsia="ko-KR"/>
        </w:rPr>
        <w:t xml:space="preserve">, </w:t>
      </w:r>
      <w:proofErr w:type="spellStart"/>
      <w:r>
        <w:rPr>
          <w:sz w:val="35"/>
          <w:lang w:eastAsia="ko-KR"/>
        </w:rPr>
        <w:t>PyTorch</w:t>
      </w:r>
      <w:proofErr w:type="spellEnd"/>
      <w:r>
        <w:rPr>
          <w:sz w:val="35"/>
          <w:lang w:eastAsia="ko-KR"/>
        </w:rPr>
        <w:t xml:space="preserve"> GPU </w:t>
      </w:r>
      <w:r>
        <w:rPr>
          <w:sz w:val="35"/>
          <w:lang w:eastAsia="ko-KR"/>
        </w:rPr>
        <w:t>환경에서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세개의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모델을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학습했습니다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모델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비교와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체크포인트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저장까지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완료한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상태입니다</w:t>
      </w:r>
      <w:r>
        <w:rPr>
          <w:sz w:val="35"/>
          <w:lang w:eastAsia="ko-KR"/>
        </w:rPr>
        <w:t>.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여기에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전달받은</w:t>
      </w:r>
      <w:r>
        <w:rPr>
          <w:sz w:val="35"/>
          <w:lang w:eastAsia="ko-KR"/>
        </w:rPr>
        <w:t xml:space="preserve"> Jetson </w:t>
      </w:r>
      <w:r>
        <w:rPr>
          <w:sz w:val="35"/>
          <w:lang w:eastAsia="ko-KR"/>
        </w:rPr>
        <w:t>앱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소스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분석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내용을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연결했습니다</w:t>
      </w:r>
      <w:r>
        <w:rPr>
          <w:sz w:val="35"/>
          <w:lang w:eastAsia="ko-KR"/>
        </w:rPr>
        <w:t xml:space="preserve">. </w:t>
      </w:r>
      <w:proofErr w:type="spellStart"/>
      <w:r>
        <w:rPr>
          <w:sz w:val="35"/>
          <w:lang w:eastAsia="ko-KR"/>
        </w:rPr>
        <w:t>웹캠</w:t>
      </w:r>
      <w:proofErr w:type="spellEnd"/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프레임을</w:t>
      </w:r>
      <w:r>
        <w:rPr>
          <w:sz w:val="35"/>
          <w:lang w:eastAsia="ko-KR"/>
        </w:rPr>
        <w:t xml:space="preserve"> </w:t>
      </w:r>
      <w:proofErr w:type="spellStart"/>
      <w:r>
        <w:rPr>
          <w:sz w:val="35"/>
          <w:lang w:eastAsia="ko-KR"/>
        </w:rPr>
        <w:t>입력받아</w:t>
      </w:r>
      <w:proofErr w:type="spellEnd"/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얼굴을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탐지하고</w:t>
      </w:r>
      <w:r>
        <w:rPr>
          <w:sz w:val="35"/>
          <w:lang w:eastAsia="ko-KR"/>
        </w:rPr>
        <w:t xml:space="preserve">, </w:t>
      </w:r>
      <w:proofErr w:type="spellStart"/>
      <w:r>
        <w:rPr>
          <w:sz w:val="35"/>
          <w:lang w:eastAsia="ko-KR"/>
        </w:rPr>
        <w:t>얼굴별</w:t>
      </w:r>
      <w:proofErr w:type="spellEnd"/>
      <w:r>
        <w:rPr>
          <w:sz w:val="35"/>
          <w:lang w:eastAsia="ko-KR"/>
        </w:rPr>
        <w:t xml:space="preserve"> ID</w:t>
      </w:r>
      <w:r>
        <w:rPr>
          <w:sz w:val="35"/>
          <w:lang w:eastAsia="ko-KR"/>
        </w:rPr>
        <w:t>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추적한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뒤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선택한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모델로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감정을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추론하고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확률을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화면에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표시하는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구조입니다</w:t>
      </w:r>
      <w:r>
        <w:rPr>
          <w:sz w:val="35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05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35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데이터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규모와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클래스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균형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전처리에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성공한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데이터는</w:t>
      </w:r>
      <w:r>
        <w:rPr>
          <w:sz w:val="35"/>
          <w:lang w:eastAsia="ko-KR"/>
        </w:rPr>
        <w:t xml:space="preserve"> Training</w:t>
      </w:r>
      <w:r w:rsidR="008A1BAE">
        <w:rPr>
          <w:sz w:val="35"/>
          <w:lang w:eastAsia="ko-KR"/>
        </w:rPr>
        <w:t xml:space="preserve"> </w:t>
      </w:r>
      <w:r w:rsidR="008A1BAE">
        <w:rPr>
          <w:rFonts w:hint="eastAsia"/>
          <w:sz w:val="35"/>
          <w:lang w:eastAsia="ko-KR"/>
        </w:rPr>
        <w:t>약</w:t>
      </w:r>
      <w:r>
        <w:rPr>
          <w:sz w:val="35"/>
          <w:lang w:eastAsia="ko-KR"/>
        </w:rPr>
        <w:t xml:space="preserve"> 22</w:t>
      </w:r>
      <w:r>
        <w:rPr>
          <w:sz w:val="35"/>
          <w:lang w:eastAsia="ko-KR"/>
        </w:rPr>
        <w:t>만</w:t>
      </w:r>
      <w:r>
        <w:rPr>
          <w:sz w:val="35"/>
          <w:lang w:eastAsia="ko-KR"/>
        </w:rPr>
        <w:t>장과</w:t>
      </w:r>
      <w:r>
        <w:rPr>
          <w:sz w:val="35"/>
          <w:lang w:eastAsia="ko-KR"/>
        </w:rPr>
        <w:t xml:space="preserve"> Validation</w:t>
      </w:r>
      <w:r w:rsidR="004D6F2C">
        <w:rPr>
          <w:sz w:val="35"/>
          <w:lang w:eastAsia="ko-KR"/>
        </w:rPr>
        <w:t xml:space="preserve"> </w:t>
      </w:r>
      <w:r w:rsidR="004D6F2C">
        <w:rPr>
          <w:rFonts w:hint="eastAsia"/>
          <w:sz w:val="35"/>
          <w:lang w:eastAsia="ko-KR"/>
        </w:rPr>
        <w:t>약</w:t>
      </w:r>
      <w:r>
        <w:rPr>
          <w:sz w:val="35"/>
          <w:lang w:eastAsia="ko-KR"/>
        </w:rPr>
        <w:t xml:space="preserve"> 5</w:t>
      </w:r>
      <w:r>
        <w:rPr>
          <w:sz w:val="35"/>
          <w:lang w:eastAsia="ko-KR"/>
        </w:rPr>
        <w:t>만</w:t>
      </w:r>
      <w:r>
        <w:rPr>
          <w:sz w:val="35"/>
          <w:lang w:eastAsia="ko-KR"/>
        </w:rPr>
        <w:t>장으로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총</w:t>
      </w:r>
      <w:r>
        <w:rPr>
          <w:sz w:val="35"/>
          <w:lang w:eastAsia="ko-KR"/>
        </w:rPr>
        <w:t xml:space="preserve"> 27</w:t>
      </w:r>
      <w:r>
        <w:rPr>
          <w:sz w:val="35"/>
          <w:lang w:eastAsia="ko-KR"/>
        </w:rPr>
        <w:t>만</w:t>
      </w:r>
      <w:r>
        <w:rPr>
          <w:sz w:val="35"/>
          <w:lang w:eastAsia="ko-KR"/>
        </w:rPr>
        <w:t>장입니다</w:t>
      </w:r>
      <w:r>
        <w:rPr>
          <w:sz w:val="35"/>
          <w:lang w:eastAsia="ko-KR"/>
        </w:rPr>
        <w:t>.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분류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대상은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기쁨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당황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분노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불안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상처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슬픔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중립의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일곱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가지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감정입니다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각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클래스의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비율은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약</w:t>
      </w:r>
      <w:r>
        <w:rPr>
          <w:sz w:val="35"/>
          <w:lang w:eastAsia="ko-KR"/>
        </w:rPr>
        <w:t xml:space="preserve"> 14.13</w:t>
      </w:r>
      <w:r>
        <w:rPr>
          <w:sz w:val="35"/>
          <w:lang w:eastAsia="ko-KR"/>
        </w:rPr>
        <w:t>퍼센트에서</w:t>
      </w:r>
      <w:r>
        <w:rPr>
          <w:sz w:val="35"/>
          <w:lang w:eastAsia="ko-KR"/>
        </w:rPr>
        <w:t xml:space="preserve"> 14.35</w:t>
      </w:r>
      <w:r>
        <w:rPr>
          <w:sz w:val="35"/>
          <w:lang w:eastAsia="ko-KR"/>
        </w:rPr>
        <w:t>퍼센트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사이로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차이가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매우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작았습니다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가장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많은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클래스와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가장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적은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클래스의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차이도</w:t>
      </w:r>
      <w:r>
        <w:rPr>
          <w:sz w:val="35"/>
          <w:lang w:eastAsia="ko-KR"/>
        </w:rPr>
        <w:t xml:space="preserve"> 620</w:t>
      </w:r>
      <w:r>
        <w:rPr>
          <w:sz w:val="35"/>
          <w:lang w:eastAsia="ko-KR"/>
        </w:rPr>
        <w:t>장이었습니다</w:t>
      </w:r>
      <w:r>
        <w:rPr>
          <w:sz w:val="35"/>
          <w:lang w:eastAsia="ko-KR"/>
        </w:rPr>
        <w:t>.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따라서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확보된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데이터만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놓고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보면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심한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클래스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불균형은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없었고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별도의</w:t>
      </w:r>
      <w:r>
        <w:rPr>
          <w:sz w:val="35"/>
          <w:lang w:eastAsia="ko-KR"/>
        </w:rPr>
        <w:t xml:space="preserve"> </w:t>
      </w:r>
      <w:proofErr w:type="spellStart"/>
      <w:r>
        <w:rPr>
          <w:sz w:val="35"/>
          <w:lang w:eastAsia="ko-KR"/>
        </w:rPr>
        <w:t>오버샘플링이</w:t>
      </w:r>
      <w:proofErr w:type="spellEnd"/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꼭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필요한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상황은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아니라고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판단했습니다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그러나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클래스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수가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균형적이라는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사실이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데이터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품질까지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보장하는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것은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아니므로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다음과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같은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품질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문제를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추가로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점검했습니다</w:t>
      </w:r>
      <w:r>
        <w:rPr>
          <w:sz w:val="35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06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90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데이터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범위와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품질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점검</w:t>
      </w:r>
    </w:p>
    <w:p w:rsidR="00117FA1" w:rsidRDefault="00683C59">
      <w:pPr>
        <w:spacing w:after="80" w:line="240" w:lineRule="auto"/>
        <w:rPr>
          <w:lang w:eastAsia="ko-KR"/>
        </w:rPr>
      </w:pPr>
      <w:r>
        <w:rPr>
          <w:sz w:val="28"/>
          <w:lang w:eastAsia="ko-KR"/>
        </w:rPr>
        <w:t>EDA</w:t>
      </w:r>
      <w:r>
        <w:rPr>
          <w:sz w:val="28"/>
          <w:lang w:eastAsia="ko-KR"/>
        </w:rPr>
        <w:t>에서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확인한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핵심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문제는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네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가지입니다</w:t>
      </w:r>
      <w:r>
        <w:rPr>
          <w:sz w:val="28"/>
          <w:lang w:eastAsia="ko-KR"/>
        </w:rPr>
        <w:t>.</w:t>
      </w:r>
    </w:p>
    <w:p w:rsidR="00117FA1" w:rsidRDefault="00683C59">
      <w:pPr>
        <w:spacing w:after="80" w:line="240" w:lineRule="auto"/>
        <w:rPr>
          <w:lang w:eastAsia="ko-KR"/>
        </w:rPr>
      </w:pPr>
      <w:r>
        <w:rPr>
          <w:sz w:val="28"/>
          <w:lang w:eastAsia="ko-KR"/>
        </w:rPr>
        <w:t>첫째</w:t>
      </w:r>
      <w:r>
        <w:rPr>
          <w:sz w:val="28"/>
          <w:lang w:eastAsia="ko-KR"/>
        </w:rPr>
        <w:t xml:space="preserve">, Training </w:t>
      </w:r>
      <w:r>
        <w:rPr>
          <w:sz w:val="28"/>
          <w:lang w:eastAsia="ko-KR"/>
        </w:rPr>
        <w:t>원천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데이터는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각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감정마다</w:t>
      </w:r>
      <w:r>
        <w:rPr>
          <w:sz w:val="28"/>
          <w:lang w:eastAsia="ko-KR"/>
        </w:rPr>
        <w:t xml:space="preserve"> part 0</w:t>
      </w:r>
      <w:r>
        <w:rPr>
          <w:sz w:val="28"/>
          <w:lang w:eastAsia="ko-KR"/>
        </w:rPr>
        <w:t>부터</w:t>
      </w:r>
      <w:r>
        <w:rPr>
          <w:sz w:val="28"/>
          <w:lang w:eastAsia="ko-KR"/>
        </w:rPr>
        <w:t xml:space="preserve"> 3</w:t>
      </w:r>
      <w:r>
        <w:rPr>
          <w:sz w:val="28"/>
          <w:lang w:eastAsia="ko-KR"/>
        </w:rPr>
        <w:t>까지</w:t>
      </w:r>
      <w:r>
        <w:rPr>
          <w:sz w:val="28"/>
          <w:lang w:eastAsia="ko-KR"/>
        </w:rPr>
        <w:t xml:space="preserve"> 4</w:t>
      </w:r>
      <w:r>
        <w:rPr>
          <w:sz w:val="28"/>
          <w:lang w:eastAsia="ko-KR"/>
        </w:rPr>
        <w:t>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파트로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나뉘어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있었습니다</w:t>
      </w:r>
      <w:r>
        <w:rPr>
          <w:sz w:val="28"/>
          <w:lang w:eastAsia="ko-KR"/>
        </w:rPr>
        <w:t xml:space="preserve">. </w:t>
      </w:r>
      <w:r>
        <w:rPr>
          <w:sz w:val="28"/>
          <w:lang w:eastAsia="ko-KR"/>
        </w:rPr>
        <w:t>데이터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양이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매우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많고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프로젝트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기간은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제한되어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있어</w:t>
      </w:r>
      <w:r>
        <w:rPr>
          <w:sz w:val="28"/>
          <w:lang w:eastAsia="ko-KR"/>
        </w:rPr>
        <w:t xml:space="preserve">, </w:t>
      </w:r>
      <w:r>
        <w:rPr>
          <w:sz w:val="28"/>
          <w:lang w:eastAsia="ko-KR"/>
        </w:rPr>
        <w:t>전처리와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세</w:t>
      </w:r>
      <w:r w:rsidR="00E8290D">
        <w:rPr>
          <w:rFonts w:hint="eastAsia"/>
          <w:sz w:val="28"/>
          <w:lang w:eastAsia="ko-KR"/>
        </w:rPr>
        <w:t>개의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모델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학습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시간을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줄이기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위해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약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절반만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사용하기로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했습니다</w:t>
      </w:r>
      <w:r>
        <w:rPr>
          <w:sz w:val="28"/>
          <w:lang w:eastAsia="ko-KR"/>
        </w:rPr>
        <w:t>.</w:t>
      </w:r>
    </w:p>
    <w:p w:rsidR="00117FA1" w:rsidRDefault="00683C59">
      <w:pPr>
        <w:spacing w:after="80" w:line="240" w:lineRule="auto"/>
        <w:rPr>
          <w:lang w:eastAsia="ko-KR"/>
        </w:rPr>
      </w:pPr>
      <w:r>
        <w:rPr>
          <w:sz w:val="28"/>
          <w:lang w:eastAsia="ko-KR"/>
        </w:rPr>
        <w:t>하지만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라벨</w:t>
      </w:r>
      <w:r>
        <w:rPr>
          <w:sz w:val="28"/>
          <w:lang w:eastAsia="ko-KR"/>
        </w:rPr>
        <w:t xml:space="preserve"> JSON</w:t>
      </w:r>
      <w:r>
        <w:rPr>
          <w:sz w:val="28"/>
          <w:lang w:eastAsia="ko-KR"/>
        </w:rPr>
        <w:t>에는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전체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파트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범위가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남아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있었기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때문에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선택하지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않은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파트의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라벨</w:t>
      </w:r>
      <w:r>
        <w:rPr>
          <w:sz w:val="28"/>
          <w:lang w:eastAsia="ko-KR"/>
        </w:rPr>
        <w:t xml:space="preserve"> 19</w:t>
      </w:r>
      <w:r>
        <w:rPr>
          <w:sz w:val="28"/>
          <w:lang w:eastAsia="ko-KR"/>
        </w:rPr>
        <w:t>만</w:t>
      </w:r>
      <w:r>
        <w:rPr>
          <w:sz w:val="28"/>
          <w:lang w:eastAsia="ko-KR"/>
        </w:rPr>
        <w:t>건에는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대응</w:t>
      </w:r>
      <w:r>
        <w:rPr>
          <w:sz w:val="28"/>
          <w:lang w:eastAsia="ko-KR"/>
        </w:rPr>
        <w:t xml:space="preserve"> JPG</w:t>
      </w:r>
      <w:r>
        <w:rPr>
          <w:sz w:val="28"/>
          <w:lang w:eastAsia="ko-KR"/>
        </w:rPr>
        <w:t>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없습니다</w:t>
      </w:r>
      <w:r>
        <w:rPr>
          <w:sz w:val="28"/>
          <w:lang w:eastAsia="ko-KR"/>
        </w:rPr>
        <w:t xml:space="preserve">. </w:t>
      </w:r>
      <w:r>
        <w:rPr>
          <w:sz w:val="28"/>
          <w:lang w:eastAsia="ko-KR"/>
        </w:rPr>
        <w:t>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숫자는</w:t>
      </w:r>
      <w:r>
        <w:rPr>
          <w:sz w:val="28"/>
          <w:lang w:eastAsia="ko-KR"/>
        </w:rPr>
        <w:t xml:space="preserve"> </w:t>
      </w:r>
      <w:proofErr w:type="spellStart"/>
      <w:r>
        <w:rPr>
          <w:sz w:val="28"/>
          <w:lang w:eastAsia="ko-KR"/>
        </w:rPr>
        <w:t>전처리</w:t>
      </w:r>
      <w:proofErr w:type="spellEnd"/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코드의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실패나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예상하지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못한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누락이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아니라</w:t>
      </w:r>
      <w:r>
        <w:rPr>
          <w:sz w:val="28"/>
          <w:lang w:eastAsia="ko-KR"/>
        </w:rPr>
        <w:t xml:space="preserve">, </w:t>
      </w:r>
      <w:r>
        <w:rPr>
          <w:sz w:val="28"/>
          <w:lang w:eastAsia="ko-KR"/>
        </w:rPr>
        <w:t>시간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제약에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따라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의도적으로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데이터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범위를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줄인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결과입니다</w:t>
      </w:r>
      <w:r>
        <w:rPr>
          <w:sz w:val="28"/>
          <w:lang w:eastAsia="ko-KR"/>
        </w:rPr>
        <w:t>.</w:t>
      </w:r>
    </w:p>
    <w:p w:rsidR="00117FA1" w:rsidRDefault="00683C59">
      <w:pPr>
        <w:spacing w:after="80" w:line="240" w:lineRule="auto"/>
        <w:rPr>
          <w:lang w:eastAsia="ko-KR"/>
        </w:rPr>
      </w:pPr>
      <w:r>
        <w:rPr>
          <w:sz w:val="28"/>
          <w:lang w:eastAsia="ko-KR"/>
        </w:rPr>
        <w:t>둘째</w:t>
      </w:r>
      <w:r>
        <w:rPr>
          <w:sz w:val="28"/>
          <w:lang w:eastAsia="ko-KR"/>
        </w:rPr>
        <w:t xml:space="preserve">, </w:t>
      </w:r>
      <w:r>
        <w:rPr>
          <w:sz w:val="28"/>
          <w:lang w:eastAsia="ko-KR"/>
        </w:rPr>
        <w:t>실제로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보유한</w:t>
      </w:r>
      <w:r>
        <w:rPr>
          <w:sz w:val="28"/>
          <w:lang w:eastAsia="ko-KR"/>
        </w:rPr>
        <w:t xml:space="preserve"> JPG </w:t>
      </w:r>
      <w:r>
        <w:rPr>
          <w:sz w:val="28"/>
          <w:lang w:eastAsia="ko-KR"/>
        </w:rPr>
        <w:t>가운데</w:t>
      </w:r>
      <w:r>
        <w:rPr>
          <w:sz w:val="28"/>
          <w:lang w:eastAsia="ko-KR"/>
        </w:rPr>
        <w:t xml:space="preserve"> 16</w:t>
      </w:r>
      <w:r>
        <w:rPr>
          <w:sz w:val="28"/>
          <w:lang w:eastAsia="ko-KR"/>
        </w:rPr>
        <w:t>장은</w:t>
      </w:r>
      <w:r>
        <w:rPr>
          <w:sz w:val="28"/>
          <w:lang w:eastAsia="ko-KR"/>
        </w:rPr>
        <w:t xml:space="preserve"> JPG </w:t>
      </w:r>
      <w:r>
        <w:rPr>
          <w:sz w:val="28"/>
          <w:lang w:eastAsia="ko-KR"/>
        </w:rPr>
        <w:t>데이터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스트림이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손상되거나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잘려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있어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사용할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없었습니다</w:t>
      </w:r>
      <w:r>
        <w:rPr>
          <w:sz w:val="28"/>
          <w:lang w:eastAsia="ko-KR"/>
        </w:rPr>
        <w:t>.</w:t>
      </w:r>
    </w:p>
    <w:p w:rsidR="00117FA1" w:rsidRDefault="00683C59">
      <w:pPr>
        <w:spacing w:after="80" w:line="240" w:lineRule="auto"/>
        <w:rPr>
          <w:lang w:eastAsia="ko-KR"/>
        </w:rPr>
      </w:pPr>
      <w:r>
        <w:rPr>
          <w:sz w:val="28"/>
          <w:lang w:eastAsia="ko-KR"/>
        </w:rPr>
        <w:t>셋째</w:t>
      </w:r>
      <w:r>
        <w:rPr>
          <w:sz w:val="28"/>
          <w:lang w:eastAsia="ko-KR"/>
        </w:rPr>
        <w:t xml:space="preserve">, </w:t>
      </w:r>
      <w:r>
        <w:rPr>
          <w:sz w:val="28"/>
          <w:lang w:eastAsia="ko-KR"/>
        </w:rPr>
        <w:t>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데이터에는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같은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사람이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촬영한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유사한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표정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이미지가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여러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장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있습니다</w:t>
      </w:r>
      <w:r>
        <w:rPr>
          <w:sz w:val="28"/>
          <w:lang w:eastAsia="ko-KR"/>
        </w:rPr>
        <w:t>. Training</w:t>
      </w:r>
      <w:r>
        <w:rPr>
          <w:sz w:val="28"/>
          <w:lang w:eastAsia="ko-KR"/>
        </w:rPr>
        <w:t>과</w:t>
      </w:r>
      <w:r>
        <w:rPr>
          <w:sz w:val="28"/>
          <w:lang w:eastAsia="ko-KR"/>
        </w:rPr>
        <w:t xml:space="preserve"> Validation</w:t>
      </w:r>
      <w:r>
        <w:rPr>
          <w:sz w:val="28"/>
          <w:lang w:eastAsia="ko-KR"/>
        </w:rPr>
        <w:t>에서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파일명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앞부분의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공통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식별자도</w:t>
      </w:r>
      <w:r>
        <w:rPr>
          <w:sz w:val="28"/>
          <w:lang w:eastAsia="ko-KR"/>
        </w:rPr>
        <w:t xml:space="preserve"> 528</w:t>
      </w:r>
      <w:r>
        <w:rPr>
          <w:sz w:val="28"/>
          <w:lang w:eastAsia="ko-KR"/>
        </w:rPr>
        <w:t>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발견됐습니다</w:t>
      </w:r>
      <w:r>
        <w:rPr>
          <w:sz w:val="28"/>
          <w:lang w:eastAsia="ko-KR"/>
        </w:rPr>
        <w:t xml:space="preserve">. </w:t>
      </w:r>
      <w:r>
        <w:rPr>
          <w:sz w:val="28"/>
          <w:lang w:eastAsia="ko-KR"/>
        </w:rPr>
        <w:t>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식별자가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같은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인물이나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같은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촬영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세션을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의미한다면</w:t>
      </w:r>
      <w:r>
        <w:rPr>
          <w:sz w:val="28"/>
          <w:lang w:eastAsia="ko-KR"/>
        </w:rPr>
        <w:t xml:space="preserve">, </w:t>
      </w:r>
      <w:r>
        <w:rPr>
          <w:sz w:val="28"/>
          <w:lang w:eastAsia="ko-KR"/>
        </w:rPr>
        <w:t>모델이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감정</w:t>
      </w:r>
      <w:r>
        <w:rPr>
          <w:sz w:val="28"/>
          <w:lang w:eastAsia="ko-KR"/>
        </w:rPr>
        <w:t xml:space="preserve"> </w:t>
      </w:r>
      <w:proofErr w:type="spellStart"/>
      <w:r>
        <w:rPr>
          <w:sz w:val="28"/>
          <w:lang w:eastAsia="ko-KR"/>
        </w:rPr>
        <w:t>특징뿐</w:t>
      </w:r>
      <w:proofErr w:type="spellEnd"/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아니라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이미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학습한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사람의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얼굴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특징을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이용했을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가능성이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있습니다</w:t>
      </w:r>
      <w:r>
        <w:rPr>
          <w:sz w:val="28"/>
          <w:lang w:eastAsia="ko-KR"/>
        </w:rPr>
        <w:t xml:space="preserve">. </w:t>
      </w:r>
      <w:r>
        <w:rPr>
          <w:sz w:val="28"/>
          <w:lang w:eastAsia="ko-KR"/>
        </w:rPr>
        <w:t>따라서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정확도가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높더라도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완전히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새로운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사람에게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같은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성능이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나온다고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단정할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없습니다</w:t>
      </w:r>
      <w:r>
        <w:rPr>
          <w:sz w:val="28"/>
          <w:lang w:eastAsia="ko-KR"/>
        </w:rPr>
        <w:t>.</w:t>
      </w:r>
    </w:p>
    <w:p w:rsidR="00117FA1" w:rsidRDefault="00683C59">
      <w:pPr>
        <w:spacing w:after="80" w:line="240" w:lineRule="auto"/>
        <w:rPr>
          <w:lang w:eastAsia="ko-KR"/>
        </w:rPr>
      </w:pPr>
      <w:r>
        <w:rPr>
          <w:sz w:val="28"/>
          <w:lang w:eastAsia="ko-KR"/>
        </w:rPr>
        <w:t>넷째</w:t>
      </w:r>
      <w:r>
        <w:rPr>
          <w:sz w:val="28"/>
          <w:lang w:eastAsia="ko-KR"/>
        </w:rPr>
        <w:t xml:space="preserve">, </w:t>
      </w:r>
      <w:r>
        <w:rPr>
          <w:sz w:val="28"/>
          <w:lang w:eastAsia="ko-KR"/>
        </w:rPr>
        <w:t>많은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이미지가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방향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문제가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있었습니다</w:t>
      </w:r>
      <w:r>
        <w:rPr>
          <w:sz w:val="28"/>
          <w:lang w:eastAsia="ko-KR"/>
        </w:rPr>
        <w:t xml:space="preserve">. </w:t>
      </w:r>
      <w:r>
        <w:rPr>
          <w:sz w:val="28"/>
          <w:lang w:eastAsia="ko-KR"/>
        </w:rPr>
        <w:t>처음</w:t>
      </w:r>
      <w:r>
        <w:rPr>
          <w:sz w:val="28"/>
          <w:lang w:eastAsia="ko-KR"/>
        </w:rPr>
        <w:t xml:space="preserve"> </w:t>
      </w:r>
      <w:proofErr w:type="spellStart"/>
      <w:r>
        <w:rPr>
          <w:sz w:val="28"/>
          <w:lang w:eastAsia="ko-KR"/>
        </w:rPr>
        <w:t>전처리했을</w:t>
      </w:r>
      <w:proofErr w:type="spellEnd"/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때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일부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결과가</w:t>
      </w:r>
      <w:r>
        <w:rPr>
          <w:sz w:val="28"/>
          <w:lang w:eastAsia="ko-KR"/>
        </w:rPr>
        <w:t xml:space="preserve"> 180</w:t>
      </w:r>
      <w:r>
        <w:rPr>
          <w:sz w:val="28"/>
          <w:lang w:eastAsia="ko-KR"/>
        </w:rPr>
        <w:t>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돌아가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보인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것도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이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문제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때문이었습니다</w:t>
      </w:r>
      <w:r>
        <w:rPr>
          <w:sz w:val="28"/>
          <w:lang w:eastAsia="ko-KR"/>
        </w:rPr>
        <w:t xml:space="preserve">. </w:t>
      </w:r>
      <w:r>
        <w:rPr>
          <w:sz w:val="28"/>
          <w:lang w:eastAsia="ko-KR"/>
        </w:rPr>
        <w:t>일반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뷰어에서는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정상으로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보여도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실제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픽셀은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회전된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상태일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있어</w:t>
      </w:r>
      <w:r>
        <w:rPr>
          <w:sz w:val="28"/>
          <w:lang w:eastAsia="ko-KR"/>
        </w:rPr>
        <w:t xml:space="preserve">, </w:t>
      </w:r>
      <w:proofErr w:type="spellStart"/>
      <w:r>
        <w:rPr>
          <w:sz w:val="28"/>
          <w:lang w:eastAsia="ko-KR"/>
        </w:rPr>
        <w:t>전처리</w:t>
      </w:r>
      <w:proofErr w:type="spellEnd"/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과정에서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방향을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적용했습니다</w:t>
      </w:r>
      <w:r>
        <w:rPr>
          <w:sz w:val="28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07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65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50"/>
          <w:lang w:eastAsia="ko-KR"/>
        </w:rPr>
        <w:t>전처리</w:t>
      </w:r>
      <w:proofErr w:type="spellEnd"/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설계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전처리의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목표는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표정의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형태를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최대한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보존하면서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세</w:t>
      </w:r>
      <w:r w:rsidR="00E42A9B">
        <w:rPr>
          <w:rFonts w:hint="eastAsia"/>
          <w:sz w:val="32"/>
          <w:lang w:eastAsia="ko-KR"/>
        </w:rPr>
        <w:t>개의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모델이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받을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입력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규격을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통일하는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것이었습니다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먼저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이미지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크기는</w:t>
      </w:r>
      <w:r>
        <w:rPr>
          <w:sz w:val="32"/>
          <w:lang w:eastAsia="ko-KR"/>
        </w:rPr>
        <w:t xml:space="preserve"> 224 </w:t>
      </w:r>
      <w:r>
        <w:rPr>
          <w:sz w:val="32"/>
          <w:lang w:eastAsia="ko-KR"/>
        </w:rPr>
        <w:t>곱하기</w:t>
      </w:r>
      <w:r>
        <w:rPr>
          <w:sz w:val="32"/>
          <w:lang w:eastAsia="ko-KR"/>
        </w:rPr>
        <w:t xml:space="preserve"> 224</w:t>
      </w:r>
      <w:r>
        <w:rPr>
          <w:sz w:val="32"/>
          <w:lang w:eastAsia="ko-KR"/>
        </w:rPr>
        <w:t>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선택했습니다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이</w:t>
      </w:r>
      <w:r>
        <w:rPr>
          <w:sz w:val="32"/>
          <w:lang w:eastAsia="ko-KR"/>
        </w:rPr>
        <w:t>번에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사용한</w:t>
      </w:r>
      <w:r>
        <w:rPr>
          <w:sz w:val="32"/>
          <w:lang w:eastAsia="ko-KR"/>
        </w:rPr>
        <w:t xml:space="preserve"> </w:t>
      </w:r>
      <w:proofErr w:type="spellStart"/>
      <w:r w:rsidR="00E874B1">
        <w:rPr>
          <w:rFonts w:hint="eastAsia"/>
          <w:sz w:val="32"/>
          <w:lang w:eastAsia="ko-KR"/>
        </w:rPr>
        <w:t>ㄱ</w:t>
      </w:r>
      <w:r>
        <w:rPr>
          <w:sz w:val="32"/>
          <w:lang w:eastAsia="ko-KR"/>
        </w:rPr>
        <w:t>의</w:t>
      </w:r>
      <w:proofErr w:type="spellEnd"/>
      <w:r>
        <w:rPr>
          <w:sz w:val="32"/>
          <w:lang w:eastAsia="ko-KR"/>
        </w:rPr>
        <w:t xml:space="preserve"> </w:t>
      </w:r>
      <w:proofErr w:type="spellStart"/>
      <w:r>
        <w:rPr>
          <w:sz w:val="32"/>
          <w:lang w:eastAsia="ko-KR"/>
        </w:rPr>
        <w:t>torchvision</w:t>
      </w:r>
      <w:proofErr w:type="spellEnd"/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사전학습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가중치가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기본적으로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사용하는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입력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크기와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맞고</w:t>
      </w:r>
      <w:r>
        <w:rPr>
          <w:sz w:val="32"/>
          <w:lang w:eastAsia="ko-KR"/>
        </w:rPr>
        <w:t>, 27</w:t>
      </w:r>
      <w:r>
        <w:rPr>
          <w:sz w:val="32"/>
          <w:lang w:eastAsia="ko-KR"/>
        </w:rPr>
        <w:t>만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장이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넘는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데이터를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학습할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때</w:t>
      </w:r>
      <w:r>
        <w:rPr>
          <w:sz w:val="32"/>
          <w:lang w:eastAsia="ko-KR"/>
        </w:rPr>
        <w:t xml:space="preserve"> </w:t>
      </w:r>
      <w:proofErr w:type="spellStart"/>
      <w:r>
        <w:rPr>
          <w:sz w:val="32"/>
          <w:lang w:eastAsia="ko-KR"/>
        </w:rPr>
        <w:t>연산량과</w:t>
      </w:r>
      <w:proofErr w:type="spellEnd"/>
      <w:r>
        <w:rPr>
          <w:sz w:val="32"/>
          <w:lang w:eastAsia="ko-KR"/>
        </w:rPr>
        <w:t xml:space="preserve"> GPU </w:t>
      </w:r>
      <w:r>
        <w:rPr>
          <w:sz w:val="32"/>
          <w:lang w:eastAsia="ko-KR"/>
        </w:rPr>
        <w:t>메모리를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관리하기에도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적절했기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때문입니다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이미지를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정사각형으로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강제로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늘리면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얼굴이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길어지거나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눌릴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그래서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원본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종횡비를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유지한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변을</w:t>
      </w:r>
      <w:r>
        <w:rPr>
          <w:sz w:val="32"/>
          <w:lang w:eastAsia="ko-KR"/>
        </w:rPr>
        <w:t xml:space="preserve"> 224</w:t>
      </w:r>
      <w:r>
        <w:rPr>
          <w:sz w:val="32"/>
          <w:lang w:eastAsia="ko-KR"/>
        </w:rPr>
        <w:t>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맞춰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축소하고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남는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부분만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검정색으로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채웠습니다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또한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눈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입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눈썹의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형태와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명암에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집중하고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저장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공간을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줄이기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위해</w:t>
      </w:r>
      <w:r>
        <w:rPr>
          <w:sz w:val="32"/>
          <w:lang w:eastAsia="ko-KR"/>
        </w:rPr>
        <w:t xml:space="preserve"> 1</w:t>
      </w:r>
      <w:r>
        <w:rPr>
          <w:sz w:val="32"/>
          <w:lang w:eastAsia="ko-KR"/>
        </w:rPr>
        <w:t>채널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흑백으</w:t>
      </w:r>
      <w:r>
        <w:rPr>
          <w:sz w:val="32"/>
          <w:lang w:eastAsia="ko-KR"/>
        </w:rPr>
        <w:t>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변환했습니다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다만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피부색이나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홍조처럼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색으로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나타나는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감정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단서가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사라질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있으므로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향후</w:t>
      </w:r>
      <w:r>
        <w:rPr>
          <w:sz w:val="32"/>
          <w:lang w:eastAsia="ko-KR"/>
        </w:rPr>
        <w:t xml:space="preserve"> RGB </w:t>
      </w:r>
      <w:r>
        <w:rPr>
          <w:sz w:val="32"/>
          <w:lang w:eastAsia="ko-KR"/>
        </w:rPr>
        <w:t>입력과의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비교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실험이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필요합니다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저장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형식은</w:t>
      </w:r>
      <w:r>
        <w:rPr>
          <w:sz w:val="32"/>
          <w:lang w:eastAsia="ko-KR"/>
        </w:rPr>
        <w:t xml:space="preserve"> </w:t>
      </w:r>
      <w:proofErr w:type="spellStart"/>
      <w:r>
        <w:rPr>
          <w:sz w:val="32"/>
          <w:lang w:eastAsia="ko-KR"/>
        </w:rPr>
        <w:t>전처리</w:t>
      </w:r>
      <w:proofErr w:type="spellEnd"/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결과에</w:t>
      </w:r>
      <w:r>
        <w:rPr>
          <w:sz w:val="32"/>
          <w:lang w:eastAsia="ko-KR"/>
        </w:rPr>
        <w:t xml:space="preserve"> JPEG </w:t>
      </w:r>
      <w:proofErr w:type="spellStart"/>
      <w:r>
        <w:rPr>
          <w:sz w:val="32"/>
          <w:lang w:eastAsia="ko-KR"/>
        </w:rPr>
        <w:t>재압축</w:t>
      </w:r>
      <w:proofErr w:type="spellEnd"/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손실이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추가되지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않도록</w:t>
      </w:r>
      <w:r>
        <w:rPr>
          <w:sz w:val="32"/>
          <w:lang w:eastAsia="ko-KR"/>
        </w:rPr>
        <w:t xml:space="preserve"> PNG</w:t>
      </w:r>
      <w:r>
        <w:rPr>
          <w:sz w:val="32"/>
          <w:lang w:eastAsia="ko-KR"/>
        </w:rPr>
        <w:t>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선택했습니다</w:t>
      </w:r>
      <w:r>
        <w:rPr>
          <w:sz w:val="32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08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30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이미지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변환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전후</w:t>
      </w:r>
    </w:p>
    <w:p w:rsidR="00117FA1" w:rsidRDefault="00683C59">
      <w:pPr>
        <w:spacing w:after="120" w:line="281" w:lineRule="auto"/>
        <w:rPr>
          <w:lang w:eastAsia="ko-KR"/>
        </w:rPr>
      </w:pPr>
      <w:r>
        <w:rPr>
          <w:sz w:val="38"/>
          <w:lang w:eastAsia="ko-KR"/>
        </w:rPr>
        <w:t>왼쪽은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고해상도</w:t>
      </w:r>
      <w:r>
        <w:rPr>
          <w:sz w:val="38"/>
          <w:lang w:eastAsia="ko-KR"/>
        </w:rPr>
        <w:t xml:space="preserve"> RGB </w:t>
      </w:r>
      <w:r>
        <w:rPr>
          <w:sz w:val="38"/>
          <w:lang w:eastAsia="ko-KR"/>
        </w:rPr>
        <w:t>원본이고</w:t>
      </w:r>
      <w:r>
        <w:rPr>
          <w:sz w:val="38"/>
          <w:lang w:eastAsia="ko-KR"/>
        </w:rPr>
        <w:t xml:space="preserve">, </w:t>
      </w:r>
      <w:r>
        <w:rPr>
          <w:sz w:val="38"/>
          <w:lang w:eastAsia="ko-KR"/>
        </w:rPr>
        <w:t>오른쪽은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전처리한</w:t>
      </w:r>
      <w:r>
        <w:rPr>
          <w:sz w:val="38"/>
          <w:lang w:eastAsia="ko-KR"/>
        </w:rPr>
        <w:t xml:space="preserve"> 224 </w:t>
      </w:r>
      <w:r>
        <w:rPr>
          <w:sz w:val="38"/>
          <w:lang w:eastAsia="ko-KR"/>
        </w:rPr>
        <w:t>곱하기</w:t>
      </w:r>
      <w:r>
        <w:rPr>
          <w:sz w:val="38"/>
          <w:lang w:eastAsia="ko-KR"/>
        </w:rPr>
        <w:t xml:space="preserve"> 224 </w:t>
      </w:r>
      <w:r>
        <w:rPr>
          <w:sz w:val="38"/>
          <w:lang w:eastAsia="ko-KR"/>
        </w:rPr>
        <w:t>흑백</w:t>
      </w:r>
      <w:r>
        <w:rPr>
          <w:sz w:val="38"/>
          <w:lang w:eastAsia="ko-KR"/>
        </w:rPr>
        <w:t xml:space="preserve"> PNG</w:t>
      </w:r>
      <w:r>
        <w:rPr>
          <w:sz w:val="38"/>
          <w:lang w:eastAsia="ko-KR"/>
        </w:rPr>
        <w:t>입니다</w:t>
      </w:r>
      <w:r>
        <w:rPr>
          <w:sz w:val="38"/>
          <w:lang w:eastAsia="ko-KR"/>
        </w:rPr>
        <w:t>.</w:t>
      </w:r>
    </w:p>
    <w:p w:rsidR="00117FA1" w:rsidRDefault="00683C59">
      <w:pPr>
        <w:spacing w:after="120" w:line="281" w:lineRule="auto"/>
        <w:rPr>
          <w:lang w:eastAsia="ko-KR"/>
        </w:rPr>
      </w:pPr>
      <w:r>
        <w:rPr>
          <w:sz w:val="38"/>
          <w:lang w:eastAsia="ko-KR"/>
        </w:rPr>
        <w:t>오른쪽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이미지가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정사각형이지만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얼굴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자체의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비율은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바뀌지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않았습니다</w:t>
      </w:r>
      <w:r>
        <w:rPr>
          <w:sz w:val="38"/>
          <w:lang w:eastAsia="ko-KR"/>
        </w:rPr>
        <w:t xml:space="preserve">. </w:t>
      </w:r>
      <w:r>
        <w:rPr>
          <w:sz w:val="38"/>
          <w:lang w:eastAsia="ko-KR"/>
        </w:rPr>
        <w:t>원본의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가로세로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비율을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유지해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축소하고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남는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영역만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검정색으로</w:t>
      </w:r>
      <w:r>
        <w:rPr>
          <w:sz w:val="38"/>
          <w:lang w:eastAsia="ko-KR"/>
        </w:rPr>
        <w:t xml:space="preserve"> </w:t>
      </w:r>
      <w:proofErr w:type="spellStart"/>
      <w:r>
        <w:rPr>
          <w:sz w:val="38"/>
          <w:lang w:eastAsia="ko-KR"/>
        </w:rPr>
        <w:t>패딩했기</w:t>
      </w:r>
      <w:proofErr w:type="spellEnd"/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때문입니다</w:t>
      </w:r>
      <w:r>
        <w:rPr>
          <w:sz w:val="38"/>
          <w:lang w:eastAsia="ko-KR"/>
        </w:rPr>
        <w:t xml:space="preserve">. </w:t>
      </w:r>
      <w:r>
        <w:rPr>
          <w:sz w:val="38"/>
          <w:lang w:eastAsia="ko-KR"/>
        </w:rPr>
        <w:t>또한</w:t>
      </w:r>
      <w:r>
        <w:rPr>
          <w:sz w:val="38"/>
          <w:lang w:eastAsia="ko-KR"/>
        </w:rPr>
        <w:t xml:space="preserve"> EXIF </w:t>
      </w:r>
      <w:r>
        <w:rPr>
          <w:sz w:val="38"/>
          <w:lang w:eastAsia="ko-KR"/>
        </w:rPr>
        <w:t>방향을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먼저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적용했기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때문에</w:t>
      </w:r>
      <w:r>
        <w:rPr>
          <w:sz w:val="38"/>
          <w:lang w:eastAsia="ko-KR"/>
        </w:rPr>
        <w:t xml:space="preserve">, </w:t>
      </w:r>
      <w:r>
        <w:rPr>
          <w:sz w:val="38"/>
          <w:lang w:eastAsia="ko-KR"/>
        </w:rPr>
        <w:t>저장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상태와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관계없이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모델에는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정상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방향의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픽셀이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입력됩니다</w:t>
      </w:r>
      <w:r>
        <w:rPr>
          <w:sz w:val="38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09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55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50"/>
          <w:lang w:eastAsia="ko-KR"/>
        </w:rPr>
        <w:t>전처리</w:t>
      </w:r>
      <w:proofErr w:type="spellEnd"/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결과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최종적으로</w:t>
      </w:r>
      <w:r>
        <w:rPr>
          <w:sz w:val="32"/>
          <w:lang w:eastAsia="ko-KR"/>
        </w:rPr>
        <w:t xml:space="preserve"> 27</w:t>
      </w:r>
      <w:r>
        <w:rPr>
          <w:sz w:val="32"/>
          <w:lang w:eastAsia="ko-KR"/>
        </w:rPr>
        <w:t>만</w:t>
      </w:r>
      <w:r>
        <w:rPr>
          <w:sz w:val="32"/>
          <w:lang w:eastAsia="ko-KR"/>
        </w:rPr>
        <w:t xml:space="preserve"> 5,688</w:t>
      </w:r>
      <w:r>
        <w:rPr>
          <w:sz w:val="32"/>
          <w:lang w:eastAsia="ko-KR"/>
        </w:rPr>
        <w:t>장의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이미지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전처리에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성공했고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손상된</w:t>
      </w:r>
      <w:r>
        <w:rPr>
          <w:sz w:val="32"/>
          <w:lang w:eastAsia="ko-KR"/>
        </w:rPr>
        <w:t xml:space="preserve"> JPEG 16</w:t>
      </w:r>
      <w:r>
        <w:rPr>
          <w:sz w:val="32"/>
          <w:lang w:eastAsia="ko-KR"/>
        </w:rPr>
        <w:t>장은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제외했습니다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제외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비율은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전체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보유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원본의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약</w:t>
      </w:r>
      <w:r>
        <w:rPr>
          <w:sz w:val="32"/>
          <w:lang w:eastAsia="ko-KR"/>
        </w:rPr>
        <w:t xml:space="preserve"> 0.0058</w:t>
      </w:r>
      <w:r>
        <w:rPr>
          <w:sz w:val="32"/>
          <w:lang w:eastAsia="ko-KR"/>
        </w:rPr>
        <w:t>퍼센트로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매우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작습니다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깨진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픽셀을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강제로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복원하면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오히려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학습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노이즈가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될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있어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제외하는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편이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합리적이라고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판단했습니다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이미지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크기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변경에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맞춰</w:t>
      </w:r>
      <w:r>
        <w:rPr>
          <w:sz w:val="32"/>
          <w:lang w:eastAsia="ko-KR"/>
        </w:rPr>
        <w:t xml:space="preserve"> JSON </w:t>
      </w:r>
      <w:r>
        <w:rPr>
          <w:sz w:val="32"/>
          <w:lang w:eastAsia="ko-KR"/>
        </w:rPr>
        <w:t>라벨의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얼굴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박스</w:t>
      </w:r>
      <w:r>
        <w:rPr>
          <w:sz w:val="32"/>
          <w:lang w:eastAsia="ko-KR"/>
        </w:rPr>
        <w:t xml:space="preserve"> 82</w:t>
      </w:r>
      <w:r>
        <w:rPr>
          <w:sz w:val="32"/>
          <w:lang w:eastAsia="ko-KR"/>
        </w:rPr>
        <w:t>만</w:t>
      </w:r>
      <w:r>
        <w:rPr>
          <w:sz w:val="32"/>
          <w:lang w:eastAsia="ko-KR"/>
        </w:rPr>
        <w:t xml:space="preserve"> 7,064</w:t>
      </w:r>
      <w:r>
        <w:rPr>
          <w:sz w:val="32"/>
          <w:lang w:eastAsia="ko-KR"/>
        </w:rPr>
        <w:t>개도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같은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비율과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패딩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위치로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변환했습니다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전체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처리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시간은</w:t>
      </w:r>
      <w:r>
        <w:rPr>
          <w:sz w:val="32"/>
          <w:lang w:eastAsia="ko-KR"/>
        </w:rPr>
        <w:t xml:space="preserve"> 1</w:t>
      </w:r>
      <w:r>
        <w:rPr>
          <w:sz w:val="32"/>
          <w:lang w:eastAsia="ko-KR"/>
        </w:rPr>
        <w:t>시간</w:t>
      </w:r>
      <w:r>
        <w:rPr>
          <w:sz w:val="32"/>
          <w:lang w:eastAsia="ko-KR"/>
        </w:rPr>
        <w:t xml:space="preserve"> 35</w:t>
      </w:r>
      <w:r>
        <w:rPr>
          <w:sz w:val="32"/>
          <w:lang w:eastAsia="ko-KR"/>
        </w:rPr>
        <w:t>분</w:t>
      </w:r>
      <w:r>
        <w:rPr>
          <w:sz w:val="32"/>
          <w:lang w:eastAsia="ko-KR"/>
        </w:rPr>
        <w:t xml:space="preserve"> 35</w:t>
      </w:r>
      <w:r>
        <w:rPr>
          <w:sz w:val="32"/>
          <w:lang w:eastAsia="ko-KR"/>
        </w:rPr>
        <w:t>초였으며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이미지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저장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용량은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약</w:t>
      </w:r>
      <w:r>
        <w:rPr>
          <w:sz w:val="32"/>
          <w:lang w:eastAsia="ko-KR"/>
        </w:rPr>
        <w:t xml:space="preserve"> 513.40</w:t>
      </w:r>
      <w:r>
        <w:rPr>
          <w:sz w:val="32"/>
          <w:lang w:eastAsia="ko-KR"/>
        </w:rPr>
        <w:t>기가바이트에서</w:t>
      </w:r>
      <w:r>
        <w:rPr>
          <w:sz w:val="32"/>
          <w:lang w:eastAsia="ko-KR"/>
        </w:rPr>
        <w:t xml:space="preserve"> 12.85</w:t>
      </w:r>
      <w:r>
        <w:rPr>
          <w:sz w:val="32"/>
          <w:lang w:eastAsia="ko-KR"/>
        </w:rPr>
        <w:t>기가바이트로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약</w:t>
      </w:r>
      <w:r>
        <w:rPr>
          <w:sz w:val="32"/>
          <w:lang w:eastAsia="ko-KR"/>
        </w:rPr>
        <w:t xml:space="preserve"> 97.50</w:t>
      </w:r>
      <w:r>
        <w:rPr>
          <w:sz w:val="32"/>
          <w:lang w:eastAsia="ko-KR"/>
        </w:rPr>
        <w:t>퍼센트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감소했습니다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컴퓨터가</w:t>
      </w:r>
      <w:r>
        <w:rPr>
          <w:sz w:val="32"/>
          <w:lang w:eastAsia="ko-KR"/>
        </w:rPr>
        <w:t xml:space="preserve"> </w:t>
      </w:r>
      <w:proofErr w:type="spellStart"/>
      <w:r>
        <w:rPr>
          <w:sz w:val="32"/>
          <w:lang w:eastAsia="ko-KR"/>
        </w:rPr>
        <w:t>재부팅되거나</w:t>
      </w:r>
      <w:proofErr w:type="spellEnd"/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작업이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중단되는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상황도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고려했습니다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이미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완성된</w:t>
      </w:r>
      <w:r>
        <w:rPr>
          <w:sz w:val="32"/>
          <w:lang w:eastAsia="ko-KR"/>
        </w:rPr>
        <w:t xml:space="preserve"> PNG</w:t>
      </w:r>
      <w:r>
        <w:rPr>
          <w:sz w:val="32"/>
          <w:lang w:eastAsia="ko-KR"/>
        </w:rPr>
        <w:t>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건너뛰고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파일을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임시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이름으로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완성한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다음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최종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이름으로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교체하도록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처리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결과와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오류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원인은</w:t>
      </w:r>
      <w:r>
        <w:rPr>
          <w:sz w:val="32"/>
          <w:lang w:eastAsia="ko-KR"/>
        </w:rPr>
        <w:t xml:space="preserve"> </w:t>
      </w:r>
      <w:proofErr w:type="spellStart"/>
      <w:r>
        <w:rPr>
          <w:b/>
          <w:color w:val="355DCC"/>
          <w:sz w:val="32"/>
          <w:lang w:eastAsia="ko-KR"/>
        </w:rPr>
        <w:t>preprocessing_</w:t>
      </w:r>
      <w:proofErr w:type="gramStart"/>
      <w:r>
        <w:rPr>
          <w:b/>
          <w:color w:val="355DCC"/>
          <w:sz w:val="32"/>
          <w:lang w:eastAsia="ko-KR"/>
        </w:rPr>
        <w:t>summary.json</w:t>
      </w:r>
      <w:proofErr w:type="spellEnd"/>
      <w:proofErr w:type="gramEnd"/>
      <w:r>
        <w:rPr>
          <w:sz w:val="32"/>
          <w:lang w:eastAsia="ko-KR"/>
        </w:rPr>
        <w:t>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기록했습니다</w:t>
      </w:r>
      <w:r>
        <w:rPr>
          <w:sz w:val="32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10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45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50"/>
          <w:lang w:eastAsia="ko-KR"/>
        </w:rPr>
        <w:t>PyTorch</w:t>
      </w:r>
      <w:proofErr w:type="spellEnd"/>
      <w:r>
        <w:rPr>
          <w:rFonts w:ascii="맑은 고딕" w:eastAsia="맑은 고딕" w:hAnsi="맑은 고딕"/>
          <w:sz w:val="50"/>
          <w:lang w:eastAsia="ko-KR"/>
        </w:rPr>
        <w:t xml:space="preserve"> GPU </w:t>
      </w:r>
      <w:r>
        <w:rPr>
          <w:rFonts w:ascii="맑은 고딕" w:eastAsia="맑은 고딕" w:hAnsi="맑은 고딕"/>
          <w:sz w:val="50"/>
          <w:lang w:eastAsia="ko-KR"/>
        </w:rPr>
        <w:t>환경</w:t>
      </w:r>
    </w:p>
    <w:p w:rsidR="00117FA1" w:rsidRDefault="00683C59">
      <w:pPr>
        <w:spacing w:after="120" w:line="281" w:lineRule="auto"/>
        <w:rPr>
          <w:lang w:eastAsia="ko-KR"/>
        </w:rPr>
      </w:pPr>
      <w:r>
        <w:rPr>
          <w:sz w:val="38"/>
          <w:lang w:eastAsia="ko-KR"/>
        </w:rPr>
        <w:t>학습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환경은</w:t>
      </w:r>
      <w:r>
        <w:rPr>
          <w:sz w:val="38"/>
          <w:lang w:eastAsia="ko-KR"/>
        </w:rPr>
        <w:t xml:space="preserve"> Python 3.12.10 </w:t>
      </w:r>
      <w:r>
        <w:rPr>
          <w:sz w:val="38"/>
          <w:lang w:eastAsia="ko-KR"/>
        </w:rPr>
        <w:t>가상환경과</w:t>
      </w:r>
      <w:r>
        <w:rPr>
          <w:sz w:val="38"/>
          <w:lang w:eastAsia="ko-KR"/>
        </w:rPr>
        <w:t xml:space="preserve"> CUDA 12.6</w:t>
      </w:r>
      <w:r>
        <w:rPr>
          <w:sz w:val="38"/>
          <w:lang w:eastAsia="ko-KR"/>
        </w:rPr>
        <w:t>용</w:t>
      </w:r>
      <w:r>
        <w:rPr>
          <w:sz w:val="38"/>
          <w:lang w:eastAsia="ko-KR"/>
        </w:rPr>
        <w:t xml:space="preserve"> </w:t>
      </w:r>
      <w:proofErr w:type="spellStart"/>
      <w:r>
        <w:rPr>
          <w:sz w:val="38"/>
          <w:lang w:eastAsia="ko-KR"/>
        </w:rPr>
        <w:t>PyTorch</w:t>
      </w:r>
      <w:proofErr w:type="spellEnd"/>
      <w:r>
        <w:rPr>
          <w:sz w:val="38"/>
          <w:lang w:eastAsia="ko-KR"/>
        </w:rPr>
        <w:t>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구성했고</w:t>
      </w:r>
      <w:r>
        <w:rPr>
          <w:sz w:val="38"/>
          <w:lang w:eastAsia="ko-KR"/>
        </w:rPr>
        <w:t xml:space="preserve">, </w:t>
      </w:r>
      <w:r>
        <w:rPr>
          <w:sz w:val="38"/>
          <w:lang w:eastAsia="ko-KR"/>
        </w:rPr>
        <w:t>실험에는</w:t>
      </w:r>
      <w:r>
        <w:rPr>
          <w:sz w:val="38"/>
          <w:lang w:eastAsia="ko-KR"/>
        </w:rPr>
        <w:t xml:space="preserve"> NVIDIA GeForce RTX 4060</w:t>
      </w:r>
      <w:r>
        <w:rPr>
          <w:sz w:val="38"/>
          <w:lang w:eastAsia="ko-KR"/>
        </w:rPr>
        <w:t>을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사용했습니다</w:t>
      </w:r>
      <w:r>
        <w:rPr>
          <w:sz w:val="38"/>
          <w:lang w:eastAsia="ko-KR"/>
        </w:rPr>
        <w:t>.</w:t>
      </w:r>
    </w:p>
    <w:p w:rsidR="00117FA1" w:rsidRDefault="00683C59">
      <w:pPr>
        <w:spacing w:after="120" w:line="281" w:lineRule="auto"/>
        <w:rPr>
          <w:lang w:eastAsia="ko-KR"/>
        </w:rPr>
      </w:pPr>
      <w:r>
        <w:rPr>
          <w:sz w:val="38"/>
          <w:lang w:eastAsia="ko-KR"/>
        </w:rPr>
        <w:t xml:space="preserve">TensorFlow </w:t>
      </w:r>
      <w:r>
        <w:rPr>
          <w:sz w:val="38"/>
          <w:lang w:eastAsia="ko-KR"/>
        </w:rPr>
        <w:t>대신</w:t>
      </w:r>
      <w:r>
        <w:rPr>
          <w:sz w:val="38"/>
          <w:lang w:eastAsia="ko-KR"/>
        </w:rPr>
        <w:t xml:space="preserve"> </w:t>
      </w:r>
      <w:proofErr w:type="spellStart"/>
      <w:r>
        <w:rPr>
          <w:sz w:val="38"/>
          <w:lang w:eastAsia="ko-KR"/>
        </w:rPr>
        <w:t>PyTorch</w:t>
      </w:r>
      <w:proofErr w:type="spellEnd"/>
      <w:r>
        <w:rPr>
          <w:sz w:val="38"/>
          <w:lang w:eastAsia="ko-KR"/>
        </w:rPr>
        <w:t>를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선택한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이유는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성능이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부족해서가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아닙니다</w:t>
      </w:r>
      <w:r>
        <w:rPr>
          <w:sz w:val="38"/>
          <w:lang w:eastAsia="ko-KR"/>
        </w:rPr>
        <w:t xml:space="preserve">. </w:t>
      </w:r>
      <w:proofErr w:type="spellStart"/>
      <w:r>
        <w:rPr>
          <w:sz w:val="38"/>
          <w:lang w:eastAsia="ko-KR"/>
        </w:rPr>
        <w:t>torchvision</w:t>
      </w:r>
      <w:proofErr w:type="spellEnd"/>
      <w:r>
        <w:rPr>
          <w:sz w:val="38"/>
          <w:lang w:eastAsia="ko-KR"/>
        </w:rPr>
        <w:t>에서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세</w:t>
      </w:r>
      <w:r w:rsidR="001C39C0">
        <w:rPr>
          <w:rFonts w:hint="eastAsia"/>
          <w:sz w:val="38"/>
          <w:lang w:eastAsia="ko-KR"/>
        </w:rPr>
        <w:t>개의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모델을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같은</w:t>
      </w:r>
      <w:r>
        <w:rPr>
          <w:sz w:val="38"/>
          <w:lang w:eastAsia="ko-KR"/>
        </w:rPr>
        <w:t xml:space="preserve"> API</w:t>
      </w:r>
      <w:r>
        <w:rPr>
          <w:sz w:val="38"/>
          <w:lang w:eastAsia="ko-KR"/>
        </w:rPr>
        <w:t>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불러올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있고</w:t>
      </w:r>
      <w:r>
        <w:rPr>
          <w:sz w:val="38"/>
          <w:lang w:eastAsia="ko-KR"/>
        </w:rPr>
        <w:t xml:space="preserve">, </w:t>
      </w:r>
      <w:r>
        <w:rPr>
          <w:sz w:val="38"/>
          <w:lang w:eastAsia="ko-KR"/>
        </w:rPr>
        <w:t>학습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반복문과</w:t>
      </w:r>
      <w:r>
        <w:rPr>
          <w:sz w:val="38"/>
          <w:lang w:eastAsia="ko-KR"/>
        </w:rPr>
        <w:t xml:space="preserve"> Macro-F1 </w:t>
      </w:r>
      <w:r>
        <w:rPr>
          <w:sz w:val="38"/>
          <w:lang w:eastAsia="ko-KR"/>
        </w:rPr>
        <w:t>계산</w:t>
      </w:r>
      <w:r>
        <w:rPr>
          <w:sz w:val="38"/>
          <w:lang w:eastAsia="ko-KR"/>
        </w:rPr>
        <w:t xml:space="preserve">, AMP, </w:t>
      </w:r>
      <w:r>
        <w:rPr>
          <w:sz w:val="38"/>
          <w:lang w:eastAsia="ko-KR"/>
        </w:rPr>
        <w:t>체크포인트</w:t>
      </w:r>
      <w:r>
        <w:rPr>
          <w:sz w:val="38"/>
          <w:lang w:eastAsia="ko-KR"/>
        </w:rPr>
        <w:t xml:space="preserve">, </w:t>
      </w:r>
      <w:r>
        <w:rPr>
          <w:sz w:val="38"/>
          <w:lang w:eastAsia="ko-KR"/>
        </w:rPr>
        <w:t>중단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재개를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코드에서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직접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관리하기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편했기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때문입니다</w:t>
      </w:r>
      <w:r>
        <w:rPr>
          <w:sz w:val="38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11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70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비교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모델</w:t>
      </w:r>
    </w:p>
    <w:p w:rsidR="00117FA1" w:rsidRDefault="00683C59">
      <w:pPr>
        <w:spacing w:after="80" w:line="257" w:lineRule="auto"/>
        <w:rPr>
          <w:lang w:eastAsia="ko-KR"/>
        </w:rPr>
      </w:pPr>
      <w:r>
        <w:rPr>
          <w:sz w:val="30"/>
          <w:lang w:eastAsia="ko-KR"/>
        </w:rPr>
        <w:t>비교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모델은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서로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다른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목적을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대표하도록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선정했습니다</w:t>
      </w:r>
      <w:r>
        <w:rPr>
          <w:sz w:val="30"/>
          <w:lang w:eastAsia="ko-KR"/>
        </w:rPr>
        <w:t xml:space="preserve">. </w:t>
      </w:r>
      <w:r>
        <w:rPr>
          <w:sz w:val="30"/>
          <w:lang w:eastAsia="ko-KR"/>
        </w:rPr>
        <w:t>표의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파라미터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수는</w:t>
      </w:r>
      <w:r>
        <w:rPr>
          <w:sz w:val="30"/>
          <w:lang w:eastAsia="ko-KR"/>
        </w:rPr>
        <w:t xml:space="preserve"> 7</w:t>
      </w:r>
      <w:r>
        <w:rPr>
          <w:sz w:val="30"/>
          <w:lang w:eastAsia="ko-KR"/>
        </w:rPr>
        <w:t>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감정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분류기로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교체한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실제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학습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모델을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기준으로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근삿값입니다</w:t>
      </w:r>
      <w:r>
        <w:rPr>
          <w:sz w:val="30"/>
          <w:lang w:eastAsia="ko-KR"/>
        </w:rPr>
        <w:t>.</w:t>
      </w:r>
    </w:p>
    <w:p w:rsidR="00117FA1" w:rsidRDefault="00683C59">
      <w:pPr>
        <w:spacing w:after="80" w:line="257" w:lineRule="auto"/>
        <w:rPr>
          <w:lang w:eastAsia="ko-KR"/>
        </w:rPr>
      </w:pPr>
      <w:r>
        <w:rPr>
          <w:sz w:val="30"/>
          <w:lang w:eastAsia="ko-KR"/>
        </w:rPr>
        <w:t>먼저</w:t>
      </w:r>
      <w:r>
        <w:rPr>
          <w:sz w:val="30"/>
          <w:lang w:eastAsia="ko-KR"/>
        </w:rPr>
        <w:t xml:space="preserve"> ResNet18</w:t>
      </w:r>
      <w:r>
        <w:rPr>
          <w:sz w:val="30"/>
          <w:lang w:eastAsia="ko-KR"/>
        </w:rPr>
        <w:t>은</w:t>
      </w:r>
      <w:r>
        <w:rPr>
          <w:sz w:val="30"/>
          <w:lang w:eastAsia="ko-KR"/>
        </w:rPr>
        <w:t xml:space="preserve"> </w:t>
      </w:r>
      <w:proofErr w:type="spellStart"/>
      <w:r>
        <w:rPr>
          <w:sz w:val="30"/>
          <w:lang w:eastAsia="ko-KR"/>
        </w:rPr>
        <w:t>잔차</w:t>
      </w:r>
      <w:proofErr w:type="spellEnd"/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연결을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사용하는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모델입니다</w:t>
      </w:r>
      <w:r>
        <w:rPr>
          <w:sz w:val="30"/>
          <w:lang w:eastAsia="ko-KR"/>
        </w:rPr>
        <w:t xml:space="preserve">. </w:t>
      </w:r>
      <w:r>
        <w:rPr>
          <w:sz w:val="30"/>
          <w:lang w:eastAsia="ko-KR"/>
        </w:rPr>
        <w:t>여러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층을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통과한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결과에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이전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입력을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더해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기울기가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깊은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층까지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전달되도록</w:t>
      </w:r>
      <w:r>
        <w:rPr>
          <w:sz w:val="30"/>
          <w:lang w:eastAsia="ko-KR"/>
        </w:rPr>
        <w:t xml:space="preserve"> </w:t>
      </w:r>
      <w:proofErr w:type="spellStart"/>
      <w:r>
        <w:rPr>
          <w:sz w:val="30"/>
          <w:lang w:eastAsia="ko-KR"/>
        </w:rPr>
        <w:t>돕습니다</w:t>
      </w:r>
      <w:proofErr w:type="spellEnd"/>
      <w:r>
        <w:rPr>
          <w:sz w:val="30"/>
          <w:lang w:eastAsia="ko-KR"/>
        </w:rPr>
        <w:t xml:space="preserve">. </w:t>
      </w:r>
      <w:r>
        <w:rPr>
          <w:sz w:val="30"/>
          <w:lang w:eastAsia="ko-KR"/>
        </w:rPr>
        <w:t>구조가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널리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검증됐고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학습이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안정적이어서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이번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프로젝트의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기준선으로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사용했습니다</w:t>
      </w:r>
      <w:r>
        <w:rPr>
          <w:sz w:val="30"/>
          <w:lang w:eastAsia="ko-KR"/>
        </w:rPr>
        <w:t xml:space="preserve">. </w:t>
      </w:r>
      <w:r>
        <w:rPr>
          <w:sz w:val="30"/>
          <w:lang w:eastAsia="ko-KR"/>
        </w:rPr>
        <w:t>파라미터는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첫번째로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가장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많은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약</w:t>
      </w:r>
      <w:r>
        <w:rPr>
          <w:sz w:val="30"/>
          <w:lang w:eastAsia="ko-KR"/>
        </w:rPr>
        <w:t xml:space="preserve"> 1,118</w:t>
      </w:r>
      <w:r>
        <w:rPr>
          <w:sz w:val="30"/>
          <w:lang w:eastAsia="ko-KR"/>
        </w:rPr>
        <w:t>만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개입니다</w:t>
      </w:r>
      <w:r>
        <w:rPr>
          <w:sz w:val="30"/>
          <w:lang w:eastAsia="ko-KR"/>
        </w:rPr>
        <w:t>.</w:t>
      </w:r>
    </w:p>
    <w:p w:rsidR="00117FA1" w:rsidRDefault="00683C59">
      <w:pPr>
        <w:spacing w:after="80" w:line="257" w:lineRule="auto"/>
        <w:rPr>
          <w:lang w:eastAsia="ko-KR"/>
        </w:rPr>
      </w:pPr>
      <w:r>
        <w:rPr>
          <w:sz w:val="30"/>
          <w:lang w:eastAsia="ko-KR"/>
        </w:rPr>
        <w:t>MobileNetV2</w:t>
      </w:r>
      <w:r>
        <w:rPr>
          <w:sz w:val="30"/>
          <w:lang w:eastAsia="ko-KR"/>
        </w:rPr>
        <w:t>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연산은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나눠서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가볍게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하고</w:t>
      </w:r>
      <w:r>
        <w:rPr>
          <w:sz w:val="30"/>
          <w:lang w:eastAsia="ko-KR"/>
        </w:rPr>
        <w:t xml:space="preserve">, </w:t>
      </w:r>
      <w:r>
        <w:rPr>
          <w:sz w:val="30"/>
          <w:lang w:eastAsia="ko-KR"/>
        </w:rPr>
        <w:t>필요한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정보는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연결해서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전달하는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구조입니다</w:t>
      </w:r>
      <w:r>
        <w:rPr>
          <w:sz w:val="30"/>
          <w:lang w:eastAsia="ko-KR"/>
        </w:rPr>
        <w:t xml:space="preserve">. </w:t>
      </w:r>
      <w:r>
        <w:rPr>
          <w:sz w:val="30"/>
          <w:lang w:eastAsia="ko-KR"/>
        </w:rPr>
        <w:t>그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결과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파라미터가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약</w:t>
      </w:r>
      <w:r>
        <w:rPr>
          <w:sz w:val="30"/>
          <w:lang w:eastAsia="ko-KR"/>
        </w:rPr>
        <w:t xml:space="preserve"> 223</w:t>
      </w:r>
      <w:r>
        <w:rPr>
          <w:sz w:val="30"/>
          <w:lang w:eastAsia="ko-KR"/>
        </w:rPr>
        <w:t>만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개로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세</w:t>
      </w:r>
      <w:r w:rsidR="00E874B1">
        <w:rPr>
          <w:rFonts w:hint="eastAsia"/>
          <w:sz w:val="30"/>
          <w:lang w:eastAsia="ko-KR"/>
        </w:rPr>
        <w:t>개의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모델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중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가장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작기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때문에</w:t>
      </w:r>
      <w:r>
        <w:rPr>
          <w:sz w:val="30"/>
          <w:lang w:eastAsia="ko-KR"/>
        </w:rPr>
        <w:t xml:space="preserve"> </w:t>
      </w:r>
      <w:proofErr w:type="spellStart"/>
      <w:r>
        <w:rPr>
          <w:sz w:val="30"/>
          <w:lang w:eastAsia="ko-KR"/>
        </w:rPr>
        <w:t>웹캠이나</w:t>
      </w:r>
      <w:proofErr w:type="spellEnd"/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자원이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제한된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환경에서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빠른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추론을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기대할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있습니다</w:t>
      </w:r>
      <w:r>
        <w:rPr>
          <w:sz w:val="30"/>
          <w:lang w:eastAsia="ko-KR"/>
        </w:rPr>
        <w:t xml:space="preserve">. </w:t>
      </w:r>
      <w:r>
        <w:rPr>
          <w:sz w:val="30"/>
          <w:lang w:eastAsia="ko-KR"/>
        </w:rPr>
        <w:t>다만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실제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실시간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속도는</w:t>
      </w:r>
      <w:r>
        <w:rPr>
          <w:sz w:val="30"/>
          <w:lang w:eastAsia="ko-KR"/>
        </w:rPr>
        <w:t xml:space="preserve"> </w:t>
      </w:r>
      <w:proofErr w:type="spellStart"/>
      <w:r>
        <w:rPr>
          <w:sz w:val="30"/>
          <w:lang w:eastAsia="ko-KR"/>
        </w:rPr>
        <w:t>웹캠</w:t>
      </w:r>
      <w:proofErr w:type="spellEnd"/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프로그램에서</w:t>
      </w:r>
      <w:r>
        <w:rPr>
          <w:sz w:val="30"/>
          <w:lang w:eastAsia="ko-KR"/>
        </w:rPr>
        <w:t xml:space="preserve"> FPS</w:t>
      </w:r>
      <w:r>
        <w:rPr>
          <w:sz w:val="30"/>
          <w:lang w:eastAsia="ko-KR"/>
        </w:rPr>
        <w:t>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지연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시간을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측정해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확인해야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합니다</w:t>
      </w:r>
      <w:r>
        <w:rPr>
          <w:sz w:val="30"/>
          <w:lang w:eastAsia="ko-KR"/>
        </w:rPr>
        <w:t>.</w:t>
      </w:r>
    </w:p>
    <w:p w:rsidR="00117FA1" w:rsidRDefault="00683C59">
      <w:pPr>
        <w:spacing w:after="80" w:line="257" w:lineRule="auto"/>
        <w:rPr>
          <w:lang w:eastAsia="ko-KR"/>
        </w:rPr>
      </w:pPr>
      <w:r>
        <w:rPr>
          <w:sz w:val="30"/>
          <w:lang w:eastAsia="ko-KR"/>
        </w:rPr>
        <w:t>EfficientNet-B0</w:t>
      </w:r>
      <w:r>
        <w:rPr>
          <w:sz w:val="30"/>
          <w:lang w:eastAsia="ko-KR"/>
        </w:rPr>
        <w:t>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네트워크의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깊이</w:t>
      </w:r>
      <w:r>
        <w:rPr>
          <w:sz w:val="30"/>
          <w:lang w:eastAsia="ko-KR"/>
        </w:rPr>
        <w:t xml:space="preserve">, </w:t>
      </w:r>
      <w:r>
        <w:rPr>
          <w:sz w:val="30"/>
          <w:lang w:eastAsia="ko-KR"/>
        </w:rPr>
        <w:t>너비</w:t>
      </w:r>
      <w:r>
        <w:rPr>
          <w:sz w:val="30"/>
          <w:lang w:eastAsia="ko-KR"/>
        </w:rPr>
        <w:t xml:space="preserve">, </w:t>
      </w:r>
      <w:r>
        <w:rPr>
          <w:sz w:val="30"/>
          <w:lang w:eastAsia="ko-KR"/>
        </w:rPr>
        <w:t>입력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해상도를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균형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있게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조정하는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방법론을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바탕으로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합니다</w:t>
      </w:r>
      <w:r>
        <w:rPr>
          <w:sz w:val="30"/>
          <w:lang w:eastAsia="ko-KR"/>
        </w:rPr>
        <w:t xml:space="preserve">. </w:t>
      </w:r>
      <w:r>
        <w:rPr>
          <w:sz w:val="30"/>
          <w:lang w:eastAsia="ko-KR"/>
        </w:rPr>
        <w:t>파라미터는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두번째로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많은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약</w:t>
      </w:r>
      <w:r>
        <w:rPr>
          <w:sz w:val="30"/>
          <w:lang w:eastAsia="ko-KR"/>
        </w:rPr>
        <w:t xml:space="preserve"> 402</w:t>
      </w:r>
      <w:r>
        <w:rPr>
          <w:sz w:val="30"/>
          <w:lang w:eastAsia="ko-KR"/>
        </w:rPr>
        <w:t>만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개입니다</w:t>
      </w:r>
      <w:r>
        <w:rPr>
          <w:sz w:val="30"/>
          <w:lang w:eastAsia="ko-KR"/>
        </w:rPr>
        <w:t xml:space="preserve">. </w:t>
      </w:r>
      <w:r>
        <w:rPr>
          <w:sz w:val="30"/>
          <w:lang w:eastAsia="ko-KR"/>
        </w:rPr>
        <w:t>이번</w:t>
      </w:r>
      <w:r>
        <w:rPr>
          <w:sz w:val="30"/>
          <w:lang w:eastAsia="ko-KR"/>
        </w:rPr>
        <w:t xml:space="preserve"> Validation</w:t>
      </w:r>
      <w:r>
        <w:rPr>
          <w:sz w:val="30"/>
          <w:lang w:eastAsia="ko-KR"/>
        </w:rPr>
        <w:t>에서는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세</w:t>
      </w:r>
      <w:r w:rsidR="00E874B1">
        <w:rPr>
          <w:rFonts w:hint="eastAsia"/>
          <w:sz w:val="30"/>
          <w:lang w:eastAsia="ko-KR"/>
        </w:rPr>
        <w:t>개의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모델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중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가장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높은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성능을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보였습니다</w:t>
      </w:r>
      <w:r>
        <w:rPr>
          <w:sz w:val="30"/>
          <w:lang w:eastAsia="ko-KR"/>
        </w:rPr>
        <w:t>.</w:t>
      </w:r>
    </w:p>
    <w:p w:rsidR="00117FA1" w:rsidRDefault="00683C59">
      <w:pPr>
        <w:spacing w:after="80" w:line="257" w:lineRule="auto"/>
        <w:rPr>
          <w:lang w:eastAsia="ko-KR"/>
        </w:rPr>
      </w:pPr>
      <w:r>
        <w:rPr>
          <w:sz w:val="30"/>
          <w:lang w:eastAsia="ko-KR"/>
        </w:rPr>
        <w:t>이렇게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안정적인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기준선</w:t>
      </w:r>
      <w:r>
        <w:rPr>
          <w:sz w:val="30"/>
          <w:lang w:eastAsia="ko-KR"/>
        </w:rPr>
        <w:t xml:space="preserve">, </w:t>
      </w:r>
      <w:proofErr w:type="spellStart"/>
      <w:r>
        <w:rPr>
          <w:sz w:val="30"/>
          <w:lang w:eastAsia="ko-KR"/>
        </w:rPr>
        <w:t>경량성</w:t>
      </w:r>
      <w:proofErr w:type="spellEnd"/>
      <w:r>
        <w:rPr>
          <w:sz w:val="30"/>
          <w:lang w:eastAsia="ko-KR"/>
        </w:rPr>
        <w:t xml:space="preserve">, </w:t>
      </w:r>
      <w:r>
        <w:rPr>
          <w:sz w:val="30"/>
          <w:lang w:eastAsia="ko-KR"/>
        </w:rPr>
        <w:t>정확도와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효율의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균형을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대표하는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세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구조를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같은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데이터와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동일한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주요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학습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설정으로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비교했습니다</w:t>
      </w:r>
      <w:r>
        <w:rPr>
          <w:sz w:val="30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12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60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학습과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평가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설계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세</w:t>
      </w:r>
      <w:r w:rsidR="00E874B1">
        <w:rPr>
          <w:rFonts w:hint="eastAsia"/>
          <w:sz w:val="32"/>
          <w:lang w:eastAsia="ko-KR"/>
        </w:rPr>
        <w:t>개의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모델에는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같은</w:t>
      </w:r>
      <w:r>
        <w:rPr>
          <w:sz w:val="32"/>
          <w:lang w:eastAsia="ko-KR"/>
        </w:rPr>
        <w:t xml:space="preserve"> Traini</w:t>
      </w:r>
      <w:r>
        <w:rPr>
          <w:sz w:val="32"/>
          <w:lang w:eastAsia="ko-KR"/>
        </w:rPr>
        <w:t>ng</w:t>
      </w:r>
      <w:r>
        <w:rPr>
          <w:sz w:val="32"/>
          <w:lang w:eastAsia="ko-KR"/>
        </w:rPr>
        <w:t>과</w:t>
      </w:r>
      <w:r>
        <w:rPr>
          <w:sz w:val="32"/>
          <w:lang w:eastAsia="ko-KR"/>
        </w:rPr>
        <w:t xml:space="preserve"> Validation </w:t>
      </w:r>
      <w:r>
        <w:rPr>
          <w:sz w:val="32"/>
          <w:lang w:eastAsia="ko-KR"/>
        </w:rPr>
        <w:t>데이터를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사용했습니다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학습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데이터에는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좌우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반전과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작은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회전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이동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확대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정도의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약한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증강만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적용했습니다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표정의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의미를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바꿀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있는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강한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변형은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피했습니다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공통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설정은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최대</w:t>
      </w:r>
      <w:r>
        <w:rPr>
          <w:sz w:val="32"/>
          <w:lang w:eastAsia="ko-KR"/>
        </w:rPr>
        <w:t xml:space="preserve"> </w:t>
      </w:r>
      <w:proofErr w:type="spellStart"/>
      <w:r>
        <w:rPr>
          <w:sz w:val="32"/>
          <w:lang w:eastAsia="ko-KR"/>
        </w:rPr>
        <w:t>에폭을</w:t>
      </w:r>
      <w:proofErr w:type="spellEnd"/>
      <w:r>
        <w:rPr>
          <w:sz w:val="32"/>
          <w:lang w:eastAsia="ko-KR"/>
        </w:rPr>
        <w:t xml:space="preserve"> 50, batch size</w:t>
      </w:r>
      <w:r>
        <w:rPr>
          <w:sz w:val="32"/>
          <w:lang w:eastAsia="ko-KR"/>
        </w:rPr>
        <w:t>는</w:t>
      </w:r>
      <w:r>
        <w:rPr>
          <w:sz w:val="32"/>
          <w:lang w:eastAsia="ko-KR"/>
        </w:rPr>
        <w:t xml:space="preserve"> 32, </w:t>
      </w:r>
      <w:r>
        <w:rPr>
          <w:sz w:val="32"/>
          <w:lang w:eastAsia="ko-KR"/>
        </w:rPr>
        <w:t>초기</w:t>
      </w:r>
      <w:r>
        <w:rPr>
          <w:sz w:val="32"/>
          <w:lang w:eastAsia="ko-KR"/>
        </w:rPr>
        <w:t xml:space="preserve"> learning rate 0.0003, seed 42</w:t>
      </w:r>
      <w:r>
        <w:rPr>
          <w:sz w:val="32"/>
          <w:lang w:eastAsia="ko-KR"/>
        </w:rPr>
        <w:t>입니다</w:t>
      </w:r>
      <w:r>
        <w:rPr>
          <w:sz w:val="32"/>
          <w:lang w:eastAsia="ko-KR"/>
        </w:rPr>
        <w:t xml:space="preserve">. </w:t>
      </w:r>
      <w:proofErr w:type="spellStart"/>
      <w:r>
        <w:rPr>
          <w:sz w:val="32"/>
          <w:lang w:eastAsia="ko-KR"/>
        </w:rPr>
        <w:t>옵티마이저는</w:t>
      </w:r>
      <w:proofErr w:type="spellEnd"/>
      <w:r>
        <w:rPr>
          <w:sz w:val="32"/>
          <w:lang w:eastAsia="ko-KR"/>
        </w:rPr>
        <w:t xml:space="preserve"> </w:t>
      </w:r>
      <w:proofErr w:type="spellStart"/>
      <w:r>
        <w:rPr>
          <w:sz w:val="32"/>
          <w:lang w:eastAsia="ko-KR"/>
        </w:rPr>
        <w:t>AdamW</w:t>
      </w:r>
      <w:proofErr w:type="spellEnd"/>
      <w:r>
        <w:rPr>
          <w:sz w:val="32"/>
          <w:lang w:eastAsia="ko-KR"/>
        </w:rPr>
        <w:t>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사용했습니다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평가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지표는</w:t>
      </w:r>
      <w:r>
        <w:rPr>
          <w:sz w:val="32"/>
          <w:lang w:eastAsia="ko-KR"/>
        </w:rPr>
        <w:t xml:space="preserve"> Accuracy</w:t>
      </w:r>
      <w:r>
        <w:rPr>
          <w:sz w:val="32"/>
          <w:lang w:eastAsia="ko-KR"/>
        </w:rPr>
        <w:t>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아니라</w:t>
      </w:r>
      <w:r>
        <w:rPr>
          <w:sz w:val="32"/>
          <w:lang w:eastAsia="ko-KR"/>
        </w:rPr>
        <w:t xml:space="preserve"> Validation Macro-F1</w:t>
      </w:r>
      <w:r>
        <w:rPr>
          <w:sz w:val="32"/>
          <w:lang w:eastAsia="ko-KR"/>
        </w:rPr>
        <w:t>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정했습니다</w:t>
      </w:r>
      <w:r>
        <w:rPr>
          <w:sz w:val="32"/>
          <w:lang w:eastAsia="ko-KR"/>
        </w:rPr>
        <w:t>. Accur</w:t>
      </w:r>
      <w:r>
        <w:rPr>
          <w:sz w:val="32"/>
          <w:lang w:eastAsia="ko-KR"/>
        </w:rPr>
        <w:t>acy</w:t>
      </w:r>
      <w:r>
        <w:rPr>
          <w:sz w:val="32"/>
          <w:lang w:eastAsia="ko-KR"/>
        </w:rPr>
        <w:t>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전체</w:t>
      </w:r>
      <w:r>
        <w:rPr>
          <w:sz w:val="32"/>
          <w:lang w:eastAsia="ko-KR"/>
        </w:rPr>
        <w:t xml:space="preserve"> </w:t>
      </w:r>
      <w:proofErr w:type="spellStart"/>
      <w:r>
        <w:rPr>
          <w:sz w:val="32"/>
          <w:lang w:eastAsia="ko-KR"/>
        </w:rPr>
        <w:t>정답률이지만</w:t>
      </w:r>
      <w:proofErr w:type="spellEnd"/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F1</w:t>
      </w:r>
      <w:r>
        <w:rPr>
          <w:sz w:val="32"/>
          <w:lang w:eastAsia="ko-KR"/>
        </w:rPr>
        <w:t>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일곱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감정의</w:t>
      </w:r>
      <w:r>
        <w:rPr>
          <w:sz w:val="32"/>
          <w:lang w:eastAsia="ko-KR"/>
        </w:rPr>
        <w:t xml:space="preserve"> F1</w:t>
      </w:r>
      <w:r>
        <w:rPr>
          <w:sz w:val="32"/>
          <w:lang w:eastAsia="ko-KR"/>
        </w:rPr>
        <w:t>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같은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비중으로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평균하기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때문에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각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감정을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고르게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분류하는지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확인하기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좋습니다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F1</w:t>
      </w:r>
      <w:r>
        <w:rPr>
          <w:sz w:val="32"/>
          <w:lang w:eastAsia="ko-KR"/>
        </w:rPr>
        <w:t>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번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연속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개선되지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않으면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조기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종료했고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가장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높았던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시점의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가중치를</w:t>
      </w:r>
      <w:r>
        <w:rPr>
          <w:sz w:val="32"/>
          <w:lang w:eastAsia="ko-KR"/>
        </w:rPr>
        <w:t xml:space="preserve"> </w:t>
      </w:r>
      <w:r>
        <w:rPr>
          <w:b/>
          <w:color w:val="355DCC"/>
          <w:sz w:val="32"/>
          <w:lang w:eastAsia="ko-KR"/>
        </w:rPr>
        <w:t>best.pt</w:t>
      </w:r>
      <w:r>
        <w:rPr>
          <w:sz w:val="32"/>
          <w:lang w:eastAsia="ko-KR"/>
        </w:rPr>
        <w:t>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저장했습니다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따라서</w:t>
      </w:r>
      <w:r>
        <w:rPr>
          <w:sz w:val="32"/>
          <w:lang w:eastAsia="ko-KR"/>
        </w:rPr>
        <w:t xml:space="preserve"> 50 epoch</w:t>
      </w:r>
      <w:r>
        <w:rPr>
          <w:sz w:val="32"/>
          <w:lang w:eastAsia="ko-KR"/>
        </w:rPr>
        <w:t>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반드시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모두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실행하는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횟수가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아니라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최대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학습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횟수입니다</w:t>
      </w:r>
      <w:r>
        <w:rPr>
          <w:sz w:val="32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13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55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세</w:t>
      </w:r>
      <w:r w:rsidR="007D484A">
        <w:rPr>
          <w:rFonts w:ascii="맑은 고딕" w:eastAsia="맑은 고딕" w:hAnsi="맑은 고딕" w:hint="eastAsia"/>
          <w:sz w:val="50"/>
          <w:lang w:eastAsia="ko-KR"/>
        </w:rPr>
        <w:t>개의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모델의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검증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성능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세</w:t>
      </w:r>
      <w:r w:rsidR="00E874B1">
        <w:rPr>
          <w:rFonts w:hint="eastAsia"/>
          <w:sz w:val="32"/>
          <w:lang w:eastAsia="ko-KR"/>
        </w:rPr>
        <w:t>개의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모델의</w:t>
      </w:r>
      <w:r>
        <w:rPr>
          <w:sz w:val="32"/>
          <w:lang w:eastAsia="ko-KR"/>
        </w:rPr>
        <w:t xml:space="preserve"> Validation </w:t>
      </w:r>
      <w:r>
        <w:rPr>
          <w:sz w:val="32"/>
          <w:lang w:eastAsia="ko-KR"/>
        </w:rPr>
        <w:t>결과를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비교하면</w:t>
      </w:r>
      <w:r>
        <w:rPr>
          <w:sz w:val="32"/>
          <w:lang w:eastAsia="ko-KR"/>
        </w:rPr>
        <w:t xml:space="preserve"> Effi</w:t>
      </w:r>
      <w:r>
        <w:rPr>
          <w:sz w:val="32"/>
          <w:lang w:eastAsia="ko-KR"/>
        </w:rPr>
        <w:t>cientNet-B0</w:t>
      </w:r>
      <w:r>
        <w:rPr>
          <w:sz w:val="32"/>
          <w:lang w:eastAsia="ko-KR"/>
        </w:rPr>
        <w:t>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정확도</w:t>
      </w:r>
      <w:r>
        <w:rPr>
          <w:sz w:val="32"/>
          <w:lang w:eastAsia="ko-KR"/>
        </w:rPr>
        <w:t xml:space="preserve"> </w:t>
      </w:r>
      <w:r w:rsidR="002A5269">
        <w:rPr>
          <w:sz w:val="32"/>
          <w:lang w:eastAsia="ko-KR"/>
        </w:rPr>
        <w:t>74</w:t>
      </w:r>
      <w:r w:rsidR="002A5269">
        <w:rPr>
          <w:rFonts w:hint="eastAsia"/>
          <w:sz w:val="32"/>
          <w:lang w:eastAsia="ko-KR"/>
        </w:rPr>
        <w:t>퍼센트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F1</w:t>
      </w:r>
      <w:r>
        <w:rPr>
          <w:sz w:val="32"/>
          <w:lang w:eastAsia="ko-KR"/>
        </w:rPr>
        <w:t>은</w:t>
      </w:r>
      <w:r>
        <w:rPr>
          <w:sz w:val="32"/>
          <w:lang w:eastAsia="ko-KR"/>
        </w:rPr>
        <w:t xml:space="preserve"> </w:t>
      </w:r>
      <w:r w:rsidR="002A5269">
        <w:rPr>
          <w:sz w:val="32"/>
          <w:lang w:eastAsia="ko-KR"/>
        </w:rPr>
        <w:t>73.6</w:t>
      </w:r>
      <w:r w:rsidR="002A5269">
        <w:rPr>
          <w:rFonts w:hint="eastAsia"/>
          <w:sz w:val="32"/>
          <w:lang w:eastAsia="ko-KR"/>
        </w:rPr>
        <w:t>퍼센트</w:t>
      </w:r>
      <w:r>
        <w:rPr>
          <w:sz w:val="32"/>
          <w:lang w:eastAsia="ko-KR"/>
        </w:rPr>
        <w:t>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가장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높았습니다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MobileNetV2</w:t>
      </w:r>
      <w:r>
        <w:rPr>
          <w:sz w:val="32"/>
          <w:lang w:eastAsia="ko-KR"/>
        </w:rPr>
        <w:t>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정확도</w:t>
      </w:r>
      <w:r>
        <w:rPr>
          <w:sz w:val="32"/>
          <w:lang w:eastAsia="ko-KR"/>
        </w:rPr>
        <w:t xml:space="preserve"> </w:t>
      </w:r>
      <w:r w:rsidR="006010A6">
        <w:rPr>
          <w:sz w:val="32"/>
          <w:lang w:eastAsia="ko-KR"/>
        </w:rPr>
        <w:t>74</w:t>
      </w:r>
      <w:r w:rsidR="002A5269">
        <w:rPr>
          <w:sz w:val="32"/>
          <w:lang w:eastAsia="ko-KR"/>
        </w:rPr>
        <w:t>.8</w:t>
      </w:r>
      <w:r w:rsidR="006010A6">
        <w:rPr>
          <w:rFonts w:hint="eastAsia"/>
          <w:sz w:val="32"/>
          <w:lang w:eastAsia="ko-KR"/>
        </w:rPr>
        <w:t>퍼센트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 xml:space="preserve">F1 </w:t>
      </w:r>
      <w:r w:rsidR="006010A6">
        <w:rPr>
          <w:sz w:val="32"/>
          <w:lang w:eastAsia="ko-KR"/>
        </w:rPr>
        <w:t>72</w:t>
      </w:r>
      <w:r w:rsidR="002A5269">
        <w:rPr>
          <w:sz w:val="32"/>
          <w:lang w:eastAsia="ko-KR"/>
        </w:rPr>
        <w:t>.5</w:t>
      </w:r>
      <w:r w:rsidR="006010A6">
        <w:rPr>
          <w:rFonts w:hint="eastAsia"/>
          <w:sz w:val="32"/>
          <w:lang w:eastAsia="ko-KR"/>
        </w:rPr>
        <w:t>퍼센</w:t>
      </w:r>
      <w:r w:rsidR="002A5269">
        <w:rPr>
          <w:rFonts w:hint="eastAsia"/>
          <w:sz w:val="32"/>
          <w:lang w:eastAsia="ko-KR"/>
        </w:rPr>
        <w:t>트였</w:t>
      </w:r>
      <w:r>
        <w:rPr>
          <w:sz w:val="32"/>
          <w:lang w:eastAsia="ko-KR"/>
        </w:rPr>
        <w:t>고</w:t>
      </w:r>
      <w:r>
        <w:rPr>
          <w:sz w:val="32"/>
          <w:lang w:eastAsia="ko-KR"/>
        </w:rPr>
        <w:t>, ResNet18</w:t>
      </w:r>
      <w:r>
        <w:rPr>
          <w:sz w:val="32"/>
          <w:lang w:eastAsia="ko-KR"/>
        </w:rPr>
        <w:t>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정확도</w:t>
      </w:r>
      <w:r>
        <w:rPr>
          <w:sz w:val="32"/>
          <w:lang w:eastAsia="ko-KR"/>
        </w:rPr>
        <w:t xml:space="preserve"> </w:t>
      </w:r>
      <w:r w:rsidR="002A5269">
        <w:rPr>
          <w:sz w:val="32"/>
          <w:lang w:eastAsia="ko-KR"/>
        </w:rPr>
        <w:t>72.8</w:t>
      </w:r>
      <w:r w:rsidR="002A5269">
        <w:rPr>
          <w:rFonts w:hint="eastAsia"/>
          <w:sz w:val="32"/>
          <w:lang w:eastAsia="ko-KR"/>
        </w:rPr>
        <w:t>퍼센트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 xml:space="preserve">F1 </w:t>
      </w:r>
      <w:r w:rsidR="002A5269">
        <w:rPr>
          <w:sz w:val="32"/>
          <w:lang w:eastAsia="ko-KR"/>
        </w:rPr>
        <w:t>72.5</w:t>
      </w:r>
      <w:r w:rsidR="002A5269">
        <w:rPr>
          <w:rFonts w:hint="eastAsia"/>
          <w:sz w:val="32"/>
          <w:lang w:eastAsia="ko-KR"/>
        </w:rPr>
        <w:t>퍼센트</w:t>
      </w:r>
      <w:r>
        <w:rPr>
          <w:sz w:val="32"/>
          <w:lang w:eastAsia="ko-KR"/>
        </w:rPr>
        <w:t>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 xml:space="preserve">F1 </w:t>
      </w:r>
      <w:r>
        <w:rPr>
          <w:sz w:val="32"/>
          <w:lang w:eastAsia="ko-KR"/>
        </w:rPr>
        <w:t>기준으로</w:t>
      </w:r>
      <w:r>
        <w:rPr>
          <w:sz w:val="32"/>
          <w:lang w:eastAsia="ko-KR"/>
        </w:rPr>
        <w:t xml:space="preserve"> EfficientNet-B0</w:t>
      </w:r>
      <w:r>
        <w:rPr>
          <w:sz w:val="32"/>
          <w:lang w:eastAsia="ko-KR"/>
        </w:rPr>
        <w:t>와</w:t>
      </w:r>
      <w:r>
        <w:rPr>
          <w:sz w:val="32"/>
          <w:lang w:eastAsia="ko-KR"/>
        </w:rPr>
        <w:t xml:space="preserve"> MobileNetV2</w:t>
      </w:r>
      <w:r>
        <w:rPr>
          <w:sz w:val="32"/>
          <w:lang w:eastAsia="ko-KR"/>
        </w:rPr>
        <w:t>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차이는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약</w:t>
      </w:r>
      <w:r>
        <w:rPr>
          <w:sz w:val="32"/>
          <w:lang w:eastAsia="ko-KR"/>
        </w:rPr>
        <w:t xml:space="preserve"> 0.0062, ResNet18</w:t>
      </w:r>
      <w:r>
        <w:rPr>
          <w:sz w:val="32"/>
          <w:lang w:eastAsia="ko-KR"/>
        </w:rPr>
        <w:t>과의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차이는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약</w:t>
      </w:r>
      <w:r>
        <w:rPr>
          <w:sz w:val="32"/>
          <w:lang w:eastAsia="ko-KR"/>
        </w:rPr>
        <w:t xml:space="preserve"> 0.0104</w:t>
      </w:r>
      <w:r>
        <w:rPr>
          <w:sz w:val="32"/>
          <w:lang w:eastAsia="ko-KR"/>
        </w:rPr>
        <w:t>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크지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않습니다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따라서</w:t>
      </w:r>
      <w:r>
        <w:rPr>
          <w:sz w:val="32"/>
          <w:lang w:eastAsia="ko-KR"/>
        </w:rPr>
        <w:t xml:space="preserve"> EfficientNet-B0</w:t>
      </w:r>
      <w:r>
        <w:rPr>
          <w:sz w:val="32"/>
          <w:lang w:eastAsia="ko-KR"/>
        </w:rPr>
        <w:t>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현재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Validation</w:t>
      </w:r>
      <w:r>
        <w:rPr>
          <w:sz w:val="32"/>
          <w:lang w:eastAsia="ko-KR"/>
        </w:rPr>
        <w:t>에서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가장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좋은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결과를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냈다는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사실은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제시하되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이를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단일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최종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모델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선정으로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해석하지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않았습니다</w:t>
      </w:r>
      <w:r>
        <w:rPr>
          <w:sz w:val="32"/>
          <w:lang w:eastAsia="ko-KR"/>
        </w:rPr>
        <w:t>. MobileNetV2</w:t>
      </w:r>
      <w:r>
        <w:rPr>
          <w:sz w:val="32"/>
          <w:lang w:eastAsia="ko-KR"/>
        </w:rPr>
        <w:t>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훨씬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작은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모델이고</w:t>
      </w:r>
      <w:r>
        <w:rPr>
          <w:sz w:val="32"/>
          <w:lang w:eastAsia="ko-KR"/>
        </w:rPr>
        <w:t xml:space="preserve"> ResNet18</w:t>
      </w:r>
      <w:r>
        <w:rPr>
          <w:sz w:val="32"/>
          <w:lang w:eastAsia="ko-KR"/>
        </w:rPr>
        <w:t>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안정적인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기준선이라는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별도의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가치가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전달받은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앱은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백본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하나를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선택해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실행하는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구조이므로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실제</w:t>
      </w:r>
      <w:r>
        <w:rPr>
          <w:sz w:val="32"/>
          <w:lang w:eastAsia="ko-KR"/>
        </w:rPr>
        <w:t xml:space="preserve"> Jetson</w:t>
      </w:r>
      <w:r>
        <w:rPr>
          <w:sz w:val="32"/>
          <w:lang w:eastAsia="ko-KR"/>
        </w:rPr>
        <w:t>에서</w:t>
      </w:r>
      <w:r>
        <w:rPr>
          <w:sz w:val="32"/>
          <w:lang w:eastAsia="ko-KR"/>
        </w:rPr>
        <w:t xml:space="preserve"> </w:t>
      </w:r>
      <w:proofErr w:type="spellStart"/>
      <w:r>
        <w:rPr>
          <w:sz w:val="32"/>
          <w:lang w:eastAsia="ko-KR"/>
        </w:rPr>
        <w:t>모델별</w:t>
      </w:r>
      <w:proofErr w:type="spellEnd"/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속도를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같은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조건으로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측정해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비교해보려고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합니다</w:t>
      </w:r>
      <w:r>
        <w:rPr>
          <w:sz w:val="32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14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50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proofErr w:type="spellStart"/>
      <w:r>
        <w:rPr>
          <w:rFonts w:ascii="맑은 고딕" w:eastAsia="맑은 고딕" w:hAnsi="맑은 고딕"/>
          <w:sz w:val="50"/>
          <w:lang w:eastAsia="ko-KR"/>
        </w:rPr>
        <w:t>감정별</w:t>
      </w:r>
      <w:proofErr w:type="spellEnd"/>
      <w:r>
        <w:rPr>
          <w:rFonts w:ascii="맑은 고딕" w:eastAsia="맑은 고딕" w:hAnsi="맑은 고딕"/>
          <w:sz w:val="50"/>
          <w:lang w:eastAsia="ko-KR"/>
        </w:rPr>
        <w:t xml:space="preserve"> F1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전체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평균만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보면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모델이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어떤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감정을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어려워하는지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알기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어렵기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때문에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클래스별</w:t>
      </w:r>
      <w:r>
        <w:rPr>
          <w:sz w:val="35"/>
          <w:lang w:eastAsia="ko-KR"/>
        </w:rPr>
        <w:t xml:space="preserve"> F1</w:t>
      </w:r>
      <w:r>
        <w:rPr>
          <w:sz w:val="35"/>
          <w:lang w:eastAsia="ko-KR"/>
        </w:rPr>
        <w:t>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확인했습니다</w:t>
      </w:r>
      <w:r>
        <w:rPr>
          <w:sz w:val="35"/>
          <w:lang w:eastAsia="ko-KR"/>
        </w:rPr>
        <w:t>.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막대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위에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표시한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세</w:t>
      </w:r>
      <w:r w:rsidR="00E874B1">
        <w:rPr>
          <w:rFonts w:hint="eastAsia"/>
          <w:sz w:val="35"/>
          <w:lang w:eastAsia="ko-KR"/>
        </w:rPr>
        <w:t>개의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모델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평균을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보면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기쁨은</w:t>
      </w:r>
      <w:r>
        <w:rPr>
          <w:sz w:val="35"/>
          <w:lang w:eastAsia="ko-KR"/>
        </w:rPr>
        <w:t xml:space="preserve"> </w:t>
      </w:r>
      <w:r w:rsidR="00A72084">
        <w:rPr>
          <w:sz w:val="35"/>
          <w:lang w:eastAsia="ko-KR"/>
        </w:rPr>
        <w:t>95.1</w:t>
      </w:r>
      <w:r w:rsidR="00A72084">
        <w:rPr>
          <w:rFonts w:hint="eastAsia"/>
          <w:sz w:val="35"/>
          <w:lang w:eastAsia="ko-KR"/>
        </w:rPr>
        <w:t>퍼센트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중립은</w:t>
      </w:r>
      <w:r>
        <w:rPr>
          <w:sz w:val="35"/>
          <w:lang w:eastAsia="ko-KR"/>
        </w:rPr>
        <w:t xml:space="preserve"> </w:t>
      </w:r>
      <w:r w:rsidR="00A72084">
        <w:rPr>
          <w:sz w:val="35"/>
          <w:lang w:eastAsia="ko-KR"/>
        </w:rPr>
        <w:t>82.8</w:t>
      </w:r>
      <w:r w:rsidR="00A72084">
        <w:rPr>
          <w:rFonts w:hint="eastAsia"/>
          <w:sz w:val="35"/>
          <w:lang w:eastAsia="ko-KR"/>
        </w:rPr>
        <w:t>퍼센트</w:t>
      </w:r>
      <w:r>
        <w:rPr>
          <w:sz w:val="35"/>
          <w:lang w:eastAsia="ko-KR"/>
        </w:rPr>
        <w:t>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비교적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구분했습니다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불안은</w:t>
      </w:r>
      <w:r>
        <w:rPr>
          <w:sz w:val="35"/>
          <w:lang w:eastAsia="ko-KR"/>
        </w:rPr>
        <w:t xml:space="preserve"> </w:t>
      </w:r>
      <w:r w:rsidR="00A72084">
        <w:rPr>
          <w:sz w:val="35"/>
          <w:lang w:eastAsia="ko-KR"/>
        </w:rPr>
        <w:t>56.8</w:t>
      </w:r>
      <w:r w:rsidR="00A72084">
        <w:rPr>
          <w:rFonts w:hint="eastAsia"/>
          <w:sz w:val="35"/>
          <w:lang w:eastAsia="ko-KR"/>
        </w:rPr>
        <w:t>퍼센트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상처는</w:t>
      </w:r>
      <w:r w:rsidR="00A72084">
        <w:rPr>
          <w:sz w:val="35"/>
          <w:lang w:eastAsia="ko-KR"/>
        </w:rPr>
        <w:t xml:space="preserve"> 52.2</w:t>
      </w:r>
      <w:r w:rsidR="00A72084">
        <w:rPr>
          <w:rFonts w:hint="eastAsia"/>
          <w:sz w:val="35"/>
          <w:lang w:eastAsia="ko-KR"/>
        </w:rPr>
        <w:t>퍼센트</w:t>
      </w:r>
      <w:r>
        <w:rPr>
          <w:sz w:val="35"/>
          <w:lang w:eastAsia="ko-KR"/>
        </w:rPr>
        <w:t>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낮았습니다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당황과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분노는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약</w:t>
      </w:r>
      <w:r>
        <w:rPr>
          <w:sz w:val="35"/>
          <w:lang w:eastAsia="ko-KR"/>
        </w:rPr>
        <w:t xml:space="preserve"> </w:t>
      </w:r>
      <w:r w:rsidR="00A72084">
        <w:rPr>
          <w:sz w:val="35"/>
          <w:lang w:eastAsia="ko-KR"/>
        </w:rPr>
        <w:t>76</w:t>
      </w:r>
      <w:r>
        <w:rPr>
          <w:sz w:val="35"/>
          <w:lang w:eastAsia="ko-KR"/>
        </w:rPr>
        <w:t>에서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77</w:t>
      </w:r>
      <w:r w:rsidR="00A72084">
        <w:rPr>
          <w:rFonts w:hint="eastAsia"/>
          <w:sz w:val="35"/>
          <w:lang w:eastAsia="ko-KR"/>
        </w:rPr>
        <w:t>퍼센트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슬픔은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약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71</w:t>
      </w:r>
      <w:r>
        <w:rPr>
          <w:sz w:val="35"/>
          <w:lang w:eastAsia="ko-KR"/>
        </w:rPr>
        <w:t>에서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72</w:t>
      </w:r>
      <w:r w:rsidR="00A72084">
        <w:rPr>
          <w:rFonts w:hint="eastAsia"/>
          <w:sz w:val="35"/>
          <w:lang w:eastAsia="ko-KR"/>
        </w:rPr>
        <w:t>퍼센트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수준이었습니다</w:t>
      </w:r>
      <w:r>
        <w:rPr>
          <w:sz w:val="35"/>
          <w:lang w:eastAsia="ko-KR"/>
        </w:rPr>
        <w:t>.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이</w:t>
      </w:r>
      <w:r>
        <w:rPr>
          <w:sz w:val="35"/>
          <w:lang w:eastAsia="ko-KR"/>
        </w:rPr>
        <w:t>처럼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불안과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상처는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특정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모델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하나만의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문제가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아니라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세</w:t>
      </w:r>
      <w:r w:rsidR="00E874B1">
        <w:rPr>
          <w:rFonts w:hint="eastAsia"/>
          <w:sz w:val="35"/>
          <w:lang w:eastAsia="ko-KR"/>
        </w:rPr>
        <w:t>개의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모델에서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공통적으로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낮았습니다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불안과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상처의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표정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특징이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다른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부정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감정과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비슷하거나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라벨</w:t>
      </w:r>
      <w:r>
        <w:rPr>
          <w:sz w:val="35"/>
          <w:lang w:eastAsia="ko-KR"/>
        </w:rPr>
        <w:t>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감정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경계가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모호했을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가능성이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있습니다</w:t>
      </w:r>
      <w:r>
        <w:rPr>
          <w:sz w:val="35"/>
          <w:lang w:eastAsia="ko-KR"/>
        </w:rPr>
        <w:t>.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그렇다면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사람은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불안한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표정과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상처받은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표정을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쉽게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구분할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있을까요</w:t>
      </w:r>
      <w:r>
        <w:rPr>
          <w:sz w:val="35"/>
          <w:lang w:eastAsia="ko-KR"/>
        </w:rPr>
        <w:t xml:space="preserve">? </w:t>
      </w:r>
      <w:r>
        <w:rPr>
          <w:sz w:val="35"/>
          <w:lang w:eastAsia="ko-KR"/>
        </w:rPr>
        <w:t>다음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슬라이드에서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실제</w:t>
      </w:r>
      <w:r>
        <w:rPr>
          <w:sz w:val="35"/>
          <w:lang w:eastAsia="ko-KR"/>
        </w:rPr>
        <w:t xml:space="preserve"> Validation </w:t>
      </w:r>
      <w:r>
        <w:rPr>
          <w:sz w:val="35"/>
          <w:lang w:eastAsia="ko-KR"/>
        </w:rPr>
        <w:t>이미지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두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장을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보겠습니다</w:t>
      </w:r>
      <w:r>
        <w:rPr>
          <w:sz w:val="35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15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45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불안과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상처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이미지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비교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두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이미지는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같은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인물의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비슷한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촬영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환경에서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나온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실제</w:t>
      </w:r>
      <w:r>
        <w:rPr>
          <w:sz w:val="35"/>
          <w:lang w:eastAsia="ko-KR"/>
        </w:rPr>
        <w:t xml:space="preserve"> Validation </w:t>
      </w:r>
      <w:r>
        <w:rPr>
          <w:sz w:val="35"/>
          <w:lang w:eastAsia="ko-KR"/>
        </w:rPr>
        <w:t>데이터입니다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왼쪽</w:t>
      </w:r>
      <w:r>
        <w:rPr>
          <w:sz w:val="35"/>
          <w:lang w:eastAsia="ko-KR"/>
        </w:rPr>
        <w:t xml:space="preserve"> A</w:t>
      </w:r>
      <w:r>
        <w:rPr>
          <w:sz w:val="35"/>
          <w:lang w:eastAsia="ko-KR"/>
        </w:rPr>
        <w:t>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상처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오른쪽</w:t>
      </w:r>
      <w:r>
        <w:rPr>
          <w:sz w:val="35"/>
          <w:lang w:eastAsia="ko-KR"/>
        </w:rPr>
        <w:t xml:space="preserve"> B</w:t>
      </w:r>
      <w:r>
        <w:rPr>
          <w:sz w:val="35"/>
          <w:lang w:eastAsia="ko-KR"/>
        </w:rPr>
        <w:t>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불안으로</w:t>
      </w:r>
      <w:r>
        <w:rPr>
          <w:sz w:val="35"/>
          <w:lang w:eastAsia="ko-KR"/>
        </w:rPr>
        <w:t xml:space="preserve"> </w:t>
      </w:r>
      <w:proofErr w:type="spellStart"/>
      <w:r>
        <w:rPr>
          <w:sz w:val="35"/>
          <w:lang w:eastAsia="ko-KR"/>
        </w:rPr>
        <w:t>라벨되어</w:t>
      </w:r>
      <w:proofErr w:type="spellEnd"/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있습니다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눈과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입의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긴장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정도에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작은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차이는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있지만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얼굴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표정만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보고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두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감정의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경계를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분명하게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나누기는</w:t>
      </w:r>
      <w:r>
        <w:rPr>
          <w:sz w:val="35"/>
          <w:lang w:eastAsia="ko-KR"/>
        </w:rPr>
        <w:t xml:space="preserve"> </w:t>
      </w:r>
      <w:proofErr w:type="spellStart"/>
      <w:r>
        <w:rPr>
          <w:sz w:val="35"/>
          <w:lang w:eastAsia="ko-KR"/>
        </w:rPr>
        <w:t>저희에게도</w:t>
      </w:r>
      <w:proofErr w:type="spellEnd"/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쉽지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않았습니다</w:t>
      </w:r>
      <w:r>
        <w:rPr>
          <w:sz w:val="35"/>
          <w:lang w:eastAsia="ko-KR"/>
        </w:rPr>
        <w:t>.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예시만으로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라벨이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잘못됐다고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단정할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수는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없습니다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다만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감정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자체의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경계가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미묘하고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촬영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맥락을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함께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봐야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가능성이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있다는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점은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확인할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있습니다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따라서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모델의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낮은</w:t>
      </w:r>
      <w:r>
        <w:rPr>
          <w:sz w:val="35"/>
          <w:lang w:eastAsia="ko-KR"/>
        </w:rPr>
        <w:t xml:space="preserve"> F1</w:t>
      </w:r>
      <w:r>
        <w:rPr>
          <w:sz w:val="35"/>
          <w:lang w:eastAsia="ko-KR"/>
        </w:rPr>
        <w:t>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모델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구조의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문제만으로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해석하지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않고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불안과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상처의</w:t>
      </w:r>
      <w:r>
        <w:rPr>
          <w:sz w:val="35"/>
          <w:lang w:eastAsia="ko-KR"/>
        </w:rPr>
        <w:t xml:space="preserve"> </w:t>
      </w:r>
      <w:proofErr w:type="spellStart"/>
      <w:r>
        <w:rPr>
          <w:sz w:val="35"/>
          <w:lang w:eastAsia="ko-KR"/>
        </w:rPr>
        <w:t>오분류</w:t>
      </w:r>
      <w:proofErr w:type="spellEnd"/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사례와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라벨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기준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데이터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품질을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함께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분석해야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합니다</w:t>
      </w:r>
      <w:r>
        <w:rPr>
          <w:sz w:val="35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16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45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학습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결과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분석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예시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슬라이드는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세</w:t>
      </w:r>
      <w:r w:rsidR="00620D3E">
        <w:rPr>
          <w:rFonts w:hint="eastAsia"/>
          <w:sz w:val="35"/>
          <w:lang w:eastAsia="ko-KR"/>
        </w:rPr>
        <w:t>개의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모델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가운데</w:t>
      </w:r>
      <w:r>
        <w:rPr>
          <w:sz w:val="35"/>
          <w:lang w:eastAsia="ko-KR"/>
        </w:rPr>
        <w:t xml:space="preserve"> Ef</w:t>
      </w:r>
      <w:r>
        <w:rPr>
          <w:sz w:val="35"/>
          <w:lang w:eastAsia="ko-KR"/>
        </w:rPr>
        <w:t>ficientNet-B0</w:t>
      </w:r>
      <w:r>
        <w:rPr>
          <w:sz w:val="35"/>
          <w:lang w:eastAsia="ko-KR"/>
        </w:rPr>
        <w:t>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결과를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분석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예시로</w:t>
      </w:r>
      <w:r>
        <w:rPr>
          <w:sz w:val="35"/>
          <w:lang w:eastAsia="ko-KR"/>
        </w:rPr>
        <w:t xml:space="preserve"> </w:t>
      </w:r>
      <w:proofErr w:type="gramStart"/>
      <w:r>
        <w:rPr>
          <w:sz w:val="35"/>
          <w:lang w:eastAsia="ko-KR"/>
        </w:rPr>
        <w:t>보여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줍니다</w:t>
      </w:r>
      <w:proofErr w:type="gramEnd"/>
      <w:r>
        <w:rPr>
          <w:sz w:val="35"/>
          <w:lang w:eastAsia="ko-KR"/>
        </w:rPr>
        <w:t>.</w:t>
      </w:r>
    </w:p>
    <w:p w:rsidR="00CC7C4C" w:rsidRDefault="00683C59">
      <w:pPr>
        <w:spacing w:after="80" w:line="274" w:lineRule="auto"/>
        <w:rPr>
          <w:sz w:val="35"/>
          <w:lang w:eastAsia="ko-KR"/>
        </w:rPr>
      </w:pPr>
      <w:r>
        <w:rPr>
          <w:sz w:val="35"/>
          <w:lang w:eastAsia="ko-KR"/>
        </w:rPr>
        <w:t>학습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곡선을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보면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학습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정확도는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계속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올라가지만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검증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성능은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약</w:t>
      </w:r>
      <w:r>
        <w:rPr>
          <w:sz w:val="35"/>
          <w:lang w:eastAsia="ko-KR"/>
        </w:rPr>
        <w:t xml:space="preserve"> </w:t>
      </w:r>
      <w:r w:rsidR="00CC7C4C">
        <w:rPr>
          <w:sz w:val="35"/>
          <w:lang w:eastAsia="ko-KR"/>
        </w:rPr>
        <w:t>74</w:t>
      </w:r>
      <w:r w:rsidR="00CC7C4C">
        <w:rPr>
          <w:rFonts w:hint="eastAsia"/>
          <w:sz w:val="35"/>
          <w:lang w:eastAsia="ko-KR"/>
        </w:rPr>
        <w:t>퍼센트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부근에서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정체됩니다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최고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성능은</w:t>
      </w:r>
      <w:r>
        <w:rPr>
          <w:sz w:val="35"/>
          <w:lang w:eastAsia="ko-KR"/>
        </w:rPr>
        <w:t xml:space="preserve"> 15 epoch</w:t>
      </w:r>
      <w:r>
        <w:rPr>
          <w:sz w:val="35"/>
          <w:lang w:eastAsia="ko-KR"/>
        </w:rPr>
        <w:t>에서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나왔고</w:t>
      </w:r>
      <w:r>
        <w:rPr>
          <w:sz w:val="35"/>
          <w:lang w:eastAsia="ko-KR"/>
        </w:rPr>
        <w:t xml:space="preserve">, </w:t>
      </w:r>
      <w:r>
        <w:rPr>
          <w:sz w:val="35"/>
          <w:lang w:eastAsia="ko-KR"/>
        </w:rPr>
        <w:t>이후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번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연속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F1</w:t>
      </w:r>
      <w:r>
        <w:rPr>
          <w:sz w:val="35"/>
          <w:lang w:eastAsia="ko-KR"/>
        </w:rPr>
        <w:t>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개선되지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않아</w:t>
      </w:r>
      <w:r>
        <w:rPr>
          <w:sz w:val="35"/>
          <w:lang w:eastAsia="ko-KR"/>
        </w:rPr>
        <w:t xml:space="preserve"> 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18 epoch</w:t>
      </w:r>
      <w:r>
        <w:rPr>
          <w:sz w:val="35"/>
          <w:lang w:eastAsia="ko-KR"/>
        </w:rPr>
        <w:t>에서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조기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종료됐습니다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이는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학습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실패가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아니라</w:t>
      </w:r>
      <w:r>
        <w:rPr>
          <w:sz w:val="35"/>
          <w:lang w:eastAsia="ko-KR"/>
        </w:rPr>
        <w:t xml:space="preserve"> </w:t>
      </w:r>
      <w:proofErr w:type="spellStart"/>
      <w:r>
        <w:rPr>
          <w:sz w:val="35"/>
          <w:lang w:eastAsia="ko-KR"/>
        </w:rPr>
        <w:t>최적점</w:t>
      </w:r>
      <w:proofErr w:type="spellEnd"/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이후의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불필요한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연산과</w:t>
      </w:r>
      <w:r>
        <w:rPr>
          <w:sz w:val="35"/>
          <w:lang w:eastAsia="ko-KR"/>
        </w:rPr>
        <w:t xml:space="preserve"> </w:t>
      </w:r>
      <w:proofErr w:type="spellStart"/>
      <w:r>
        <w:rPr>
          <w:sz w:val="35"/>
          <w:lang w:eastAsia="ko-KR"/>
        </w:rPr>
        <w:t>과적합</w:t>
      </w:r>
      <w:proofErr w:type="spellEnd"/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위험을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줄인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결과입니다</w:t>
      </w:r>
      <w:r>
        <w:rPr>
          <w:sz w:val="35"/>
          <w:lang w:eastAsia="ko-KR"/>
        </w:rPr>
        <w:t>.</w:t>
      </w:r>
    </w:p>
    <w:p w:rsidR="00117FA1" w:rsidRDefault="00683C59">
      <w:pPr>
        <w:spacing w:after="80" w:line="274" w:lineRule="auto"/>
        <w:rPr>
          <w:lang w:eastAsia="ko-KR"/>
        </w:rPr>
      </w:pPr>
      <w:r>
        <w:rPr>
          <w:sz w:val="35"/>
          <w:lang w:eastAsia="ko-KR"/>
        </w:rPr>
        <w:t>혼동행렬에서도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상처와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불안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같은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감정이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다른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부정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감정과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섞이는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경향을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확인할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있</w:t>
      </w:r>
      <w:r>
        <w:rPr>
          <w:sz w:val="35"/>
          <w:lang w:eastAsia="ko-KR"/>
        </w:rPr>
        <w:t>습니다</w:t>
      </w:r>
      <w:r>
        <w:rPr>
          <w:sz w:val="35"/>
          <w:lang w:eastAsia="ko-KR"/>
        </w:rPr>
        <w:t xml:space="preserve">. </w:t>
      </w:r>
      <w:r>
        <w:rPr>
          <w:sz w:val="35"/>
          <w:lang w:eastAsia="ko-KR"/>
        </w:rPr>
        <w:t>이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결과는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앞의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클래스별</w:t>
      </w:r>
      <w:r>
        <w:rPr>
          <w:sz w:val="35"/>
          <w:lang w:eastAsia="ko-KR"/>
        </w:rPr>
        <w:t xml:space="preserve"> F1</w:t>
      </w:r>
      <w:r>
        <w:rPr>
          <w:sz w:val="35"/>
          <w:lang w:eastAsia="ko-KR"/>
        </w:rPr>
        <w:t>에서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확인한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공통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약점과도</w:t>
      </w:r>
      <w:r>
        <w:rPr>
          <w:sz w:val="35"/>
          <w:lang w:eastAsia="ko-KR"/>
        </w:rPr>
        <w:t xml:space="preserve"> </w:t>
      </w:r>
      <w:r>
        <w:rPr>
          <w:sz w:val="35"/>
          <w:lang w:eastAsia="ko-KR"/>
        </w:rPr>
        <w:t>연결됩니다</w:t>
      </w:r>
      <w:r>
        <w:rPr>
          <w:sz w:val="35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17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45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세</w:t>
      </w:r>
      <w:r w:rsidR="006E0869">
        <w:rPr>
          <w:rFonts w:ascii="맑은 고딕" w:eastAsia="맑은 고딕" w:hAnsi="맑은 고딕" w:hint="eastAsia"/>
          <w:sz w:val="50"/>
          <w:lang w:eastAsia="ko-KR"/>
        </w:rPr>
        <w:t>개의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모델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체크포인트와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팀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전달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파일</w:t>
      </w:r>
    </w:p>
    <w:p w:rsidR="00117FA1" w:rsidRDefault="00683C59">
      <w:pPr>
        <w:spacing w:after="120" w:line="281" w:lineRule="auto"/>
        <w:rPr>
          <w:lang w:eastAsia="ko-KR"/>
        </w:rPr>
      </w:pPr>
      <w:r>
        <w:rPr>
          <w:sz w:val="38"/>
          <w:lang w:eastAsia="ko-KR"/>
        </w:rPr>
        <w:t>학습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결과는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각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모델의</w:t>
      </w:r>
      <w:r>
        <w:rPr>
          <w:sz w:val="38"/>
          <w:lang w:eastAsia="ko-KR"/>
        </w:rPr>
        <w:t xml:space="preserve"> </w:t>
      </w:r>
      <w:r>
        <w:rPr>
          <w:b/>
          <w:color w:val="355DCC"/>
          <w:sz w:val="38"/>
          <w:lang w:eastAsia="ko-KR"/>
        </w:rPr>
        <w:t>best.pt</w:t>
      </w:r>
      <w:r>
        <w:rPr>
          <w:sz w:val="38"/>
          <w:lang w:eastAsia="ko-KR"/>
        </w:rPr>
        <w:t>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저장했습니다</w:t>
      </w:r>
      <w:r>
        <w:rPr>
          <w:sz w:val="38"/>
          <w:lang w:eastAsia="ko-KR"/>
        </w:rPr>
        <w:t xml:space="preserve">. </w:t>
      </w:r>
      <w:proofErr w:type="spellStart"/>
      <w:r>
        <w:rPr>
          <w:sz w:val="38"/>
          <w:lang w:eastAsia="ko-KR"/>
        </w:rPr>
        <w:t>웹캠</w:t>
      </w:r>
      <w:proofErr w:type="spellEnd"/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프로그램을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담당하는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오석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팀원에게</w:t>
      </w:r>
      <w:r>
        <w:rPr>
          <w:sz w:val="38"/>
          <w:lang w:eastAsia="ko-KR"/>
        </w:rPr>
        <w:t xml:space="preserve"> ResNet18, MobileNetV2, EfficientNet-B0</w:t>
      </w:r>
      <w:r>
        <w:rPr>
          <w:sz w:val="38"/>
          <w:lang w:eastAsia="ko-KR"/>
        </w:rPr>
        <w:t>의</w:t>
      </w:r>
      <w:r>
        <w:rPr>
          <w:sz w:val="38"/>
          <w:lang w:eastAsia="ko-KR"/>
        </w:rPr>
        <w:t xml:space="preserve"> </w:t>
      </w:r>
      <w:r>
        <w:rPr>
          <w:b/>
          <w:color w:val="355DCC"/>
          <w:sz w:val="38"/>
          <w:lang w:eastAsia="ko-KR"/>
        </w:rPr>
        <w:t>best.pt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세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개를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모두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전달했습니다</w:t>
      </w:r>
      <w:r>
        <w:rPr>
          <w:sz w:val="38"/>
          <w:lang w:eastAsia="ko-KR"/>
        </w:rPr>
        <w:t>.</w:t>
      </w:r>
    </w:p>
    <w:p w:rsidR="00117FA1" w:rsidRDefault="00683C59">
      <w:pPr>
        <w:spacing w:after="120" w:line="281" w:lineRule="auto"/>
        <w:rPr>
          <w:lang w:eastAsia="ko-KR"/>
        </w:rPr>
      </w:pPr>
      <w:r>
        <w:rPr>
          <w:b/>
          <w:color w:val="355DCC"/>
          <w:sz w:val="38"/>
          <w:lang w:eastAsia="ko-KR"/>
        </w:rPr>
        <w:t>best.pt</w:t>
      </w:r>
      <w:r>
        <w:rPr>
          <w:sz w:val="38"/>
          <w:lang w:eastAsia="ko-KR"/>
        </w:rPr>
        <w:t>에는</w:t>
      </w:r>
      <w:r>
        <w:rPr>
          <w:sz w:val="38"/>
          <w:lang w:eastAsia="ko-KR"/>
        </w:rPr>
        <w:t xml:space="preserve"> </w:t>
      </w:r>
      <w:proofErr w:type="spellStart"/>
      <w:r>
        <w:rPr>
          <w:sz w:val="38"/>
          <w:lang w:eastAsia="ko-KR"/>
        </w:rPr>
        <w:t>가중치뿐</w:t>
      </w:r>
      <w:proofErr w:type="spellEnd"/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아니라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모델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이름</w:t>
      </w:r>
      <w:r>
        <w:rPr>
          <w:sz w:val="38"/>
          <w:lang w:eastAsia="ko-KR"/>
        </w:rPr>
        <w:t xml:space="preserve">, </w:t>
      </w:r>
      <w:r>
        <w:rPr>
          <w:sz w:val="38"/>
          <w:lang w:eastAsia="ko-KR"/>
        </w:rPr>
        <w:t>일곱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개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클래스의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순서</w:t>
      </w:r>
      <w:r>
        <w:rPr>
          <w:sz w:val="38"/>
          <w:lang w:eastAsia="ko-KR"/>
        </w:rPr>
        <w:t xml:space="preserve">, </w:t>
      </w:r>
      <w:r>
        <w:rPr>
          <w:sz w:val="38"/>
          <w:lang w:eastAsia="ko-KR"/>
        </w:rPr>
        <w:t>입력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크기</w:t>
      </w:r>
      <w:r>
        <w:rPr>
          <w:sz w:val="38"/>
          <w:lang w:eastAsia="ko-KR"/>
        </w:rPr>
        <w:t xml:space="preserve">, </w:t>
      </w:r>
      <w:r>
        <w:rPr>
          <w:sz w:val="38"/>
          <w:lang w:eastAsia="ko-KR"/>
        </w:rPr>
        <w:t>정규화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값과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최고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검증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지표도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함께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들어</w:t>
      </w:r>
      <w:r>
        <w:rPr>
          <w:sz w:val="38"/>
          <w:lang w:eastAsia="ko-KR"/>
        </w:rPr>
        <w:t xml:space="preserve"> </w:t>
      </w:r>
      <w:r>
        <w:rPr>
          <w:sz w:val="38"/>
          <w:lang w:eastAsia="ko-KR"/>
        </w:rPr>
        <w:t>있습니다</w:t>
      </w:r>
      <w:r>
        <w:rPr>
          <w:sz w:val="38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18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65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현재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결과의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한계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현재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결과에는</w:t>
      </w:r>
      <w:r>
        <w:rPr>
          <w:sz w:val="32"/>
          <w:lang w:eastAsia="ko-KR"/>
        </w:rPr>
        <w:t xml:space="preserve"> </w:t>
      </w:r>
      <w:r w:rsidR="00CC7C4C">
        <w:rPr>
          <w:rFonts w:hint="eastAsia"/>
          <w:sz w:val="32"/>
          <w:lang w:eastAsia="ko-KR"/>
        </w:rPr>
        <w:t>세</w:t>
      </w:r>
      <w:r>
        <w:rPr>
          <w:sz w:val="32"/>
          <w:lang w:eastAsia="ko-KR"/>
        </w:rPr>
        <w:t>가지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한계가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있습니다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가장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중요한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부분은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사람의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유사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이미지가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많고</w:t>
      </w:r>
      <w:r>
        <w:rPr>
          <w:sz w:val="32"/>
          <w:lang w:eastAsia="ko-KR"/>
        </w:rPr>
        <w:t>, Training</w:t>
      </w:r>
      <w:r>
        <w:rPr>
          <w:sz w:val="32"/>
          <w:lang w:eastAsia="ko-KR"/>
        </w:rPr>
        <w:t>과</w:t>
      </w:r>
      <w:r>
        <w:rPr>
          <w:sz w:val="32"/>
          <w:lang w:eastAsia="ko-KR"/>
        </w:rPr>
        <w:t xml:space="preserve"> Validation</w:t>
      </w:r>
      <w:r>
        <w:rPr>
          <w:sz w:val="32"/>
          <w:lang w:eastAsia="ko-KR"/>
        </w:rPr>
        <w:t>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동일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인물이나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촬영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세션일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가능성이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있는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식별자가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겹친다는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점입니다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같은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사람의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이미지가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분할에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모두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들어갔다면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모델이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감정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특징과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함께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사람의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얼굴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특징을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기억해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정확도가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높게</w:t>
      </w:r>
      <w:r>
        <w:rPr>
          <w:sz w:val="32"/>
          <w:lang w:eastAsia="ko-KR"/>
        </w:rPr>
        <w:t xml:space="preserve"> </w:t>
      </w:r>
      <w:proofErr w:type="spellStart"/>
      <w:r>
        <w:rPr>
          <w:sz w:val="32"/>
          <w:lang w:eastAsia="ko-KR"/>
        </w:rPr>
        <w:t>측정됐을</w:t>
      </w:r>
      <w:proofErr w:type="spellEnd"/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있습니다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따라서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현재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수치는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제공된</w:t>
      </w:r>
      <w:r>
        <w:rPr>
          <w:sz w:val="32"/>
          <w:lang w:eastAsia="ko-KR"/>
        </w:rPr>
        <w:t xml:space="preserve"> Vali</w:t>
      </w:r>
      <w:r>
        <w:rPr>
          <w:sz w:val="32"/>
          <w:lang w:eastAsia="ko-KR"/>
        </w:rPr>
        <w:t xml:space="preserve">dation </w:t>
      </w:r>
      <w:r>
        <w:rPr>
          <w:sz w:val="32"/>
          <w:lang w:eastAsia="ko-KR"/>
        </w:rPr>
        <w:t>기준이며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완전히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새로운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사람에게도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같은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성능을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보장한다고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말할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수는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없습니다</w:t>
      </w:r>
      <w:r>
        <w:rPr>
          <w:sz w:val="32"/>
          <w:lang w:eastAsia="ko-KR"/>
        </w:rPr>
        <w:t xml:space="preserve">. </w:t>
      </w:r>
      <w:r>
        <w:rPr>
          <w:sz w:val="32"/>
          <w:lang w:eastAsia="ko-KR"/>
        </w:rPr>
        <w:t>향후에는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같은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인물이나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촬영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세션의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이미지를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한쪽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분할에만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배치하는</w:t>
      </w:r>
      <w:r>
        <w:rPr>
          <w:sz w:val="32"/>
          <w:lang w:eastAsia="ko-KR"/>
        </w:rPr>
        <w:t xml:space="preserve"> group split </w:t>
      </w:r>
      <w:r>
        <w:rPr>
          <w:sz w:val="32"/>
          <w:lang w:eastAsia="ko-KR"/>
        </w:rPr>
        <w:t>검증이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필요합니다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또한</w:t>
      </w:r>
      <w:r>
        <w:rPr>
          <w:sz w:val="32"/>
          <w:lang w:eastAsia="ko-KR"/>
        </w:rPr>
        <w:t xml:space="preserve"> Training</w:t>
      </w:r>
      <w:r>
        <w:rPr>
          <w:sz w:val="32"/>
          <w:lang w:eastAsia="ko-KR"/>
        </w:rPr>
        <w:t>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시간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제약으로</w:t>
      </w:r>
      <w:r>
        <w:rPr>
          <w:sz w:val="32"/>
          <w:lang w:eastAsia="ko-KR"/>
        </w:rPr>
        <w:t xml:space="preserve"> </w:t>
      </w:r>
      <w:proofErr w:type="spellStart"/>
      <w:r>
        <w:rPr>
          <w:sz w:val="32"/>
          <w:lang w:eastAsia="ko-KR"/>
        </w:rPr>
        <w:t>감정별</w:t>
      </w:r>
      <w:proofErr w:type="spellEnd"/>
      <w:r>
        <w:rPr>
          <w:sz w:val="32"/>
          <w:lang w:eastAsia="ko-KR"/>
        </w:rPr>
        <w:t xml:space="preserve"> 4</w:t>
      </w:r>
      <w:r>
        <w:rPr>
          <w:sz w:val="32"/>
          <w:lang w:eastAsia="ko-KR"/>
        </w:rPr>
        <w:t>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파트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</w:t>
      </w:r>
      <w:r>
        <w:rPr>
          <w:sz w:val="32"/>
          <w:lang w:eastAsia="ko-KR"/>
        </w:rPr>
        <w:t xml:space="preserve"> 2</w:t>
      </w:r>
      <w:r>
        <w:rPr>
          <w:sz w:val="32"/>
          <w:lang w:eastAsia="ko-KR"/>
        </w:rPr>
        <w:t>개만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사용했습니다</w:t>
      </w:r>
      <w:r>
        <w:rPr>
          <w:sz w:val="32"/>
          <w:lang w:eastAsia="ko-KR"/>
        </w:rPr>
        <w:t xml:space="preserve">. Training </w:t>
      </w:r>
      <w:r>
        <w:rPr>
          <w:sz w:val="32"/>
          <w:lang w:eastAsia="ko-KR"/>
        </w:rPr>
        <w:t>라벨</w:t>
      </w:r>
      <w:r>
        <w:rPr>
          <w:sz w:val="32"/>
          <w:lang w:eastAsia="ko-KR"/>
        </w:rPr>
        <w:t xml:space="preserve"> 19</w:t>
      </w:r>
      <w:r>
        <w:rPr>
          <w:sz w:val="32"/>
          <w:lang w:eastAsia="ko-KR"/>
        </w:rPr>
        <w:t>만</w:t>
      </w:r>
      <w:r>
        <w:rPr>
          <w:sz w:val="32"/>
          <w:lang w:eastAsia="ko-KR"/>
        </w:rPr>
        <w:t xml:space="preserve"> 3,589</w:t>
      </w:r>
      <w:r>
        <w:rPr>
          <w:sz w:val="32"/>
          <w:lang w:eastAsia="ko-KR"/>
        </w:rPr>
        <w:t>건의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대응</w:t>
      </w:r>
      <w:r>
        <w:rPr>
          <w:sz w:val="32"/>
          <w:lang w:eastAsia="ko-KR"/>
        </w:rPr>
        <w:t xml:space="preserve"> JPG</w:t>
      </w:r>
      <w:r>
        <w:rPr>
          <w:sz w:val="32"/>
          <w:lang w:eastAsia="ko-KR"/>
        </w:rPr>
        <w:t>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없는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이유도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계획된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범위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축소이므로</w:t>
      </w:r>
      <w:r>
        <w:rPr>
          <w:sz w:val="32"/>
          <w:lang w:eastAsia="ko-KR"/>
        </w:rPr>
        <w:t xml:space="preserve">, </w:t>
      </w:r>
      <w:r>
        <w:rPr>
          <w:sz w:val="32"/>
          <w:lang w:eastAsia="ko-KR"/>
        </w:rPr>
        <w:t>전체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원천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데이터가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아니라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실제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사용한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두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파트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기준의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결과라고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명확히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보고해</w:t>
      </w:r>
      <w:r>
        <w:rPr>
          <w:sz w:val="32"/>
          <w:lang w:eastAsia="ko-KR"/>
        </w:rPr>
        <w:t>야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합니다</w:t>
      </w:r>
      <w:r>
        <w:rPr>
          <w:sz w:val="32"/>
          <w:lang w:eastAsia="ko-KR"/>
        </w:rPr>
        <w:t>.</w:t>
      </w:r>
    </w:p>
    <w:p w:rsidR="00117FA1" w:rsidRDefault="00683C59">
      <w:pPr>
        <w:spacing w:after="80" w:line="264" w:lineRule="auto"/>
        <w:rPr>
          <w:lang w:eastAsia="ko-KR"/>
        </w:rPr>
      </w:pPr>
      <w:r>
        <w:rPr>
          <w:sz w:val="32"/>
          <w:lang w:eastAsia="ko-KR"/>
        </w:rPr>
        <w:t>현재는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흑백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입력만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실험했기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때문에</w:t>
      </w:r>
      <w:r>
        <w:rPr>
          <w:sz w:val="32"/>
          <w:lang w:eastAsia="ko-KR"/>
        </w:rPr>
        <w:t xml:space="preserve"> RGB </w:t>
      </w:r>
      <w:r>
        <w:rPr>
          <w:sz w:val="32"/>
          <w:lang w:eastAsia="ko-KR"/>
        </w:rPr>
        <w:t>입력과의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직접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비교도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필요합니다</w:t>
      </w:r>
      <w:r>
        <w:rPr>
          <w:sz w:val="32"/>
          <w:lang w:eastAsia="ko-KR"/>
        </w:rPr>
        <w:t>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19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70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 xml:space="preserve">Jetson </w:t>
      </w:r>
      <w:r>
        <w:rPr>
          <w:rFonts w:ascii="맑은 고딕" w:eastAsia="맑은 고딕" w:hAnsi="맑은 고딕"/>
          <w:sz w:val="50"/>
          <w:lang w:eastAsia="ko-KR"/>
        </w:rPr>
        <w:t>실시간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감정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인식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구조</w:t>
      </w:r>
    </w:p>
    <w:p w:rsidR="00117FA1" w:rsidRDefault="00683C59">
      <w:pPr>
        <w:spacing w:after="80" w:line="257" w:lineRule="auto"/>
        <w:rPr>
          <w:lang w:eastAsia="ko-KR"/>
        </w:rPr>
      </w:pPr>
      <w:r>
        <w:rPr>
          <w:sz w:val="30"/>
          <w:lang w:eastAsia="ko-KR"/>
        </w:rPr>
        <w:t>이제</w:t>
      </w:r>
      <w:r>
        <w:rPr>
          <w:sz w:val="30"/>
          <w:lang w:eastAsia="ko-KR"/>
        </w:rPr>
        <w:t xml:space="preserve"> OpenCV </w:t>
      </w:r>
      <w:r>
        <w:rPr>
          <w:sz w:val="30"/>
          <w:lang w:eastAsia="ko-KR"/>
        </w:rPr>
        <w:t>기반</w:t>
      </w:r>
      <w:r>
        <w:rPr>
          <w:sz w:val="30"/>
          <w:lang w:eastAsia="ko-KR"/>
        </w:rPr>
        <w:t xml:space="preserve"> </w:t>
      </w:r>
      <w:r w:rsidR="003476E6">
        <w:rPr>
          <w:rFonts w:hint="eastAsia"/>
          <w:sz w:val="30"/>
          <w:lang w:eastAsia="ko-KR"/>
        </w:rPr>
        <w:t xml:space="preserve">잭슨 </w:t>
      </w:r>
      <w:r>
        <w:rPr>
          <w:sz w:val="30"/>
          <w:lang w:eastAsia="ko-KR"/>
        </w:rPr>
        <w:t>프로그램의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처리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구조를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설명하겠습니다</w:t>
      </w:r>
      <w:r>
        <w:rPr>
          <w:sz w:val="30"/>
          <w:lang w:eastAsia="ko-KR"/>
        </w:rPr>
        <w:t xml:space="preserve">. </w:t>
      </w:r>
      <w:r>
        <w:rPr>
          <w:sz w:val="30"/>
          <w:lang w:eastAsia="ko-KR"/>
        </w:rPr>
        <w:t>먼저</w:t>
      </w:r>
      <w:r>
        <w:rPr>
          <w:sz w:val="30"/>
          <w:lang w:eastAsia="ko-KR"/>
        </w:rPr>
        <w:t xml:space="preserve"> Linux</w:t>
      </w:r>
      <w:r>
        <w:rPr>
          <w:sz w:val="30"/>
          <w:lang w:eastAsia="ko-KR"/>
        </w:rPr>
        <w:t>의</w:t>
      </w:r>
      <w:r>
        <w:rPr>
          <w:sz w:val="30"/>
          <w:lang w:eastAsia="ko-KR"/>
        </w:rPr>
        <w:t xml:space="preserve"> V4L2 </w:t>
      </w:r>
      <w:r>
        <w:rPr>
          <w:sz w:val="30"/>
          <w:lang w:eastAsia="ko-KR"/>
        </w:rPr>
        <w:t>방식으로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카메라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장치를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찾고</w:t>
      </w:r>
      <w:r>
        <w:rPr>
          <w:sz w:val="30"/>
          <w:lang w:eastAsia="ko-KR"/>
        </w:rPr>
        <w:t xml:space="preserve"> </w:t>
      </w:r>
      <w:proofErr w:type="spellStart"/>
      <w:r>
        <w:rPr>
          <w:sz w:val="30"/>
          <w:lang w:eastAsia="ko-KR"/>
        </w:rPr>
        <w:t>웹캠</w:t>
      </w:r>
      <w:proofErr w:type="spellEnd"/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영상을</w:t>
      </w:r>
      <w:r>
        <w:rPr>
          <w:sz w:val="30"/>
          <w:lang w:eastAsia="ko-KR"/>
        </w:rPr>
        <w:t xml:space="preserve"> </w:t>
      </w:r>
      <w:proofErr w:type="spellStart"/>
      <w:r>
        <w:rPr>
          <w:sz w:val="30"/>
          <w:lang w:eastAsia="ko-KR"/>
        </w:rPr>
        <w:t>입력받습니다</w:t>
      </w:r>
      <w:proofErr w:type="spellEnd"/>
      <w:r>
        <w:rPr>
          <w:sz w:val="30"/>
          <w:lang w:eastAsia="ko-KR"/>
        </w:rPr>
        <w:t xml:space="preserve">. </w:t>
      </w:r>
      <w:proofErr w:type="spellStart"/>
      <w:r>
        <w:rPr>
          <w:sz w:val="30"/>
          <w:lang w:eastAsia="ko-KR"/>
        </w:rPr>
        <w:t>그다음</w:t>
      </w:r>
      <w:proofErr w:type="spellEnd"/>
      <w:r>
        <w:rPr>
          <w:sz w:val="30"/>
          <w:lang w:eastAsia="ko-KR"/>
        </w:rPr>
        <w:t xml:space="preserve"> OpenCV</w:t>
      </w:r>
      <w:r w:rsidR="00CC7C4C">
        <w:rPr>
          <w:rFonts w:hint="eastAsia"/>
          <w:sz w:val="30"/>
          <w:lang w:eastAsia="ko-KR"/>
        </w:rPr>
        <w:t xml:space="preserve">로 </w:t>
      </w:r>
      <w:r>
        <w:rPr>
          <w:sz w:val="30"/>
          <w:lang w:eastAsia="ko-KR"/>
        </w:rPr>
        <w:t>얼굴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영역을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빠르게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탐지합니다</w:t>
      </w:r>
      <w:r>
        <w:rPr>
          <w:sz w:val="30"/>
          <w:lang w:eastAsia="ko-KR"/>
        </w:rPr>
        <w:t>.</w:t>
      </w:r>
    </w:p>
    <w:p w:rsidR="00117FA1" w:rsidRDefault="00683C59">
      <w:pPr>
        <w:spacing w:after="80" w:line="257" w:lineRule="auto"/>
        <w:rPr>
          <w:lang w:eastAsia="ko-KR"/>
        </w:rPr>
      </w:pPr>
      <w:r>
        <w:rPr>
          <w:sz w:val="30"/>
          <w:lang w:eastAsia="ko-KR"/>
        </w:rPr>
        <w:t>여러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사람이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동시에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보일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때는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얼굴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중심점이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얼마나</w:t>
      </w:r>
      <w:r>
        <w:rPr>
          <w:sz w:val="30"/>
          <w:lang w:eastAsia="ko-KR"/>
        </w:rPr>
        <w:t xml:space="preserve"> </w:t>
      </w:r>
      <w:proofErr w:type="spellStart"/>
      <w:r>
        <w:rPr>
          <w:sz w:val="30"/>
          <w:lang w:eastAsia="ko-KR"/>
        </w:rPr>
        <w:t>움직였는지와</w:t>
      </w:r>
      <w:proofErr w:type="spellEnd"/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얼굴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영역의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크기가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얼마나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변했는지를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함께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계산해</w:t>
      </w:r>
      <w:r>
        <w:rPr>
          <w:sz w:val="30"/>
          <w:lang w:eastAsia="ko-KR"/>
        </w:rPr>
        <w:t xml:space="preserve"> </w:t>
      </w:r>
      <w:proofErr w:type="spellStart"/>
      <w:r>
        <w:rPr>
          <w:sz w:val="30"/>
          <w:lang w:eastAsia="ko-KR"/>
        </w:rPr>
        <w:t>얼굴별</w:t>
      </w:r>
      <w:proofErr w:type="spellEnd"/>
      <w:r>
        <w:rPr>
          <w:sz w:val="30"/>
          <w:lang w:eastAsia="ko-KR"/>
        </w:rPr>
        <w:t xml:space="preserve"> ID</w:t>
      </w:r>
      <w:r>
        <w:rPr>
          <w:sz w:val="30"/>
          <w:lang w:eastAsia="ko-KR"/>
        </w:rPr>
        <w:t>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유지합니다</w:t>
      </w:r>
      <w:r>
        <w:rPr>
          <w:sz w:val="30"/>
          <w:lang w:eastAsia="ko-KR"/>
        </w:rPr>
        <w:t xml:space="preserve">. </w:t>
      </w:r>
      <w:r>
        <w:rPr>
          <w:sz w:val="30"/>
          <w:lang w:eastAsia="ko-KR"/>
        </w:rPr>
        <w:t>이렇게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해야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사람의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감정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기록이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다른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사람에게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섞이는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문제를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줄일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있습니다</w:t>
      </w:r>
      <w:r>
        <w:rPr>
          <w:sz w:val="30"/>
          <w:lang w:eastAsia="ko-KR"/>
        </w:rPr>
        <w:t>.</w:t>
      </w:r>
    </w:p>
    <w:p w:rsidR="003476E6" w:rsidRDefault="00683C59">
      <w:pPr>
        <w:spacing w:after="80" w:line="257" w:lineRule="auto"/>
        <w:rPr>
          <w:sz w:val="30"/>
          <w:lang w:eastAsia="ko-KR"/>
        </w:rPr>
      </w:pPr>
      <w:r>
        <w:rPr>
          <w:sz w:val="30"/>
          <w:lang w:eastAsia="ko-KR"/>
        </w:rPr>
        <w:t>탐지한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얼굴은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가로세로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비율이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찌그러지지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않도록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정사각형으로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맞춥니다</w:t>
      </w:r>
      <w:r>
        <w:rPr>
          <w:sz w:val="30"/>
          <w:lang w:eastAsia="ko-KR"/>
        </w:rPr>
        <w:t xml:space="preserve">. </w:t>
      </w:r>
      <w:proofErr w:type="spellStart"/>
      <w:r>
        <w:rPr>
          <w:sz w:val="30"/>
          <w:lang w:eastAsia="ko-KR"/>
        </w:rPr>
        <w:t>그레이</w:t>
      </w:r>
      <w:r>
        <w:rPr>
          <w:sz w:val="30"/>
          <w:lang w:eastAsia="ko-KR"/>
        </w:rPr>
        <w:t>스케일</w:t>
      </w:r>
      <w:proofErr w:type="spellEnd"/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모드에서는</w:t>
      </w:r>
      <w:r>
        <w:rPr>
          <w:sz w:val="30"/>
          <w:lang w:eastAsia="ko-KR"/>
        </w:rPr>
        <w:t xml:space="preserve"> </w:t>
      </w:r>
    </w:p>
    <w:p w:rsidR="00117FA1" w:rsidRDefault="00683C59">
      <w:pPr>
        <w:spacing w:after="80" w:line="257" w:lineRule="auto"/>
        <w:rPr>
          <w:lang w:eastAsia="ko-KR"/>
        </w:rPr>
      </w:pPr>
      <w:r>
        <w:rPr>
          <w:sz w:val="30"/>
          <w:lang w:eastAsia="ko-KR"/>
        </w:rPr>
        <w:t>명암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대비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향상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기법을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적용해</w:t>
      </w:r>
      <w:r>
        <w:rPr>
          <w:sz w:val="30"/>
          <w:lang w:eastAsia="ko-KR"/>
        </w:rPr>
        <w:t xml:space="preserve"> 1</w:t>
      </w:r>
      <w:r>
        <w:rPr>
          <w:sz w:val="30"/>
          <w:lang w:eastAsia="ko-KR"/>
        </w:rPr>
        <w:t>채널</w:t>
      </w:r>
      <w:r>
        <w:rPr>
          <w:sz w:val="30"/>
          <w:lang w:eastAsia="ko-KR"/>
        </w:rPr>
        <w:t xml:space="preserve"> 224 </w:t>
      </w:r>
      <w:r>
        <w:rPr>
          <w:sz w:val="30"/>
          <w:lang w:eastAsia="ko-KR"/>
        </w:rPr>
        <w:t>곱하기</w:t>
      </w:r>
      <w:r>
        <w:rPr>
          <w:sz w:val="30"/>
          <w:lang w:eastAsia="ko-KR"/>
        </w:rPr>
        <w:t xml:space="preserve"> 224 </w:t>
      </w:r>
      <w:r>
        <w:rPr>
          <w:sz w:val="30"/>
          <w:lang w:eastAsia="ko-KR"/>
        </w:rPr>
        <w:t>입력을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만들고</w:t>
      </w:r>
      <w:r>
        <w:rPr>
          <w:sz w:val="30"/>
          <w:lang w:eastAsia="ko-KR"/>
        </w:rPr>
        <w:t xml:space="preserve">, </w:t>
      </w:r>
      <w:r>
        <w:rPr>
          <w:sz w:val="30"/>
          <w:lang w:eastAsia="ko-KR"/>
        </w:rPr>
        <w:t>컬러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모드에서는</w:t>
      </w:r>
      <w:r>
        <w:rPr>
          <w:sz w:val="30"/>
          <w:lang w:eastAsia="ko-KR"/>
        </w:rPr>
        <w:t xml:space="preserve"> OpenCV</w:t>
      </w:r>
      <w:r>
        <w:rPr>
          <w:sz w:val="30"/>
          <w:lang w:eastAsia="ko-KR"/>
        </w:rPr>
        <w:t>의</w:t>
      </w:r>
      <w:r>
        <w:rPr>
          <w:sz w:val="30"/>
          <w:lang w:eastAsia="ko-KR"/>
        </w:rPr>
        <w:t xml:space="preserve"> BGR </w:t>
      </w:r>
      <w:r>
        <w:rPr>
          <w:sz w:val="30"/>
          <w:lang w:eastAsia="ko-KR"/>
        </w:rPr>
        <w:t>영상을</w:t>
      </w:r>
      <w:r>
        <w:rPr>
          <w:sz w:val="30"/>
          <w:lang w:eastAsia="ko-KR"/>
        </w:rPr>
        <w:t xml:space="preserve"> RGB</w:t>
      </w:r>
      <w:r>
        <w:rPr>
          <w:sz w:val="30"/>
          <w:lang w:eastAsia="ko-KR"/>
        </w:rPr>
        <w:t>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바꾼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뒤</w:t>
      </w:r>
      <w:r>
        <w:rPr>
          <w:sz w:val="30"/>
          <w:lang w:eastAsia="ko-KR"/>
        </w:rPr>
        <w:t xml:space="preserve"> ImageNet </w:t>
      </w:r>
      <w:r>
        <w:rPr>
          <w:sz w:val="30"/>
          <w:lang w:eastAsia="ko-KR"/>
        </w:rPr>
        <w:t>정규화를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적용합니다</w:t>
      </w:r>
      <w:r>
        <w:rPr>
          <w:sz w:val="30"/>
          <w:lang w:eastAsia="ko-KR"/>
        </w:rPr>
        <w:t>.</w:t>
      </w:r>
    </w:p>
    <w:p w:rsidR="00117FA1" w:rsidRDefault="00683C59">
      <w:pPr>
        <w:spacing w:after="80" w:line="257" w:lineRule="auto"/>
        <w:rPr>
          <w:lang w:eastAsia="ko-KR"/>
        </w:rPr>
      </w:pPr>
      <w:r>
        <w:rPr>
          <w:sz w:val="30"/>
          <w:lang w:eastAsia="ko-KR"/>
        </w:rPr>
        <w:t>이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입력을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사용자가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선택한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모델에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넣어</w:t>
      </w:r>
      <w:r>
        <w:rPr>
          <w:sz w:val="30"/>
          <w:lang w:eastAsia="ko-KR"/>
        </w:rPr>
        <w:t xml:space="preserve"> GPU </w:t>
      </w:r>
      <w:r>
        <w:rPr>
          <w:sz w:val="30"/>
          <w:lang w:eastAsia="ko-KR"/>
        </w:rPr>
        <w:t>또는</w:t>
      </w:r>
      <w:r>
        <w:rPr>
          <w:sz w:val="30"/>
          <w:lang w:eastAsia="ko-KR"/>
        </w:rPr>
        <w:t xml:space="preserve"> CPU</w:t>
      </w:r>
      <w:r>
        <w:rPr>
          <w:sz w:val="30"/>
          <w:lang w:eastAsia="ko-KR"/>
        </w:rPr>
        <w:t>에서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추론하고</w:t>
      </w:r>
      <w:r>
        <w:rPr>
          <w:sz w:val="30"/>
          <w:lang w:eastAsia="ko-KR"/>
        </w:rPr>
        <w:t xml:space="preserve">, </w:t>
      </w:r>
      <w:r>
        <w:rPr>
          <w:sz w:val="30"/>
          <w:lang w:eastAsia="ko-KR"/>
        </w:rPr>
        <w:t>마지막에는</w:t>
      </w:r>
      <w:r>
        <w:rPr>
          <w:sz w:val="30"/>
          <w:lang w:eastAsia="ko-KR"/>
        </w:rPr>
        <w:t xml:space="preserve"> EMA</w:t>
      </w:r>
      <w:r>
        <w:rPr>
          <w:sz w:val="30"/>
          <w:lang w:eastAsia="ko-KR"/>
        </w:rPr>
        <w:t>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감정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확률을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부드럽게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만든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뒤</w:t>
      </w:r>
      <w:r>
        <w:rPr>
          <w:sz w:val="30"/>
          <w:lang w:eastAsia="ko-KR"/>
        </w:rPr>
        <w:t xml:space="preserve"> </w:t>
      </w:r>
      <w:proofErr w:type="spellStart"/>
      <w:r>
        <w:rPr>
          <w:sz w:val="30"/>
          <w:lang w:eastAsia="ko-KR"/>
        </w:rPr>
        <w:t>바운딩</w:t>
      </w:r>
      <w:proofErr w:type="spellEnd"/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박스</w:t>
      </w:r>
      <w:r>
        <w:rPr>
          <w:sz w:val="30"/>
          <w:lang w:eastAsia="ko-KR"/>
        </w:rPr>
        <w:t xml:space="preserve">, </w:t>
      </w:r>
      <w:r>
        <w:rPr>
          <w:sz w:val="30"/>
          <w:lang w:eastAsia="ko-KR"/>
        </w:rPr>
        <w:t>감정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이름</w:t>
      </w:r>
      <w:r>
        <w:rPr>
          <w:sz w:val="30"/>
          <w:lang w:eastAsia="ko-KR"/>
        </w:rPr>
        <w:t xml:space="preserve">, </w:t>
      </w:r>
      <w:r>
        <w:rPr>
          <w:sz w:val="30"/>
          <w:lang w:eastAsia="ko-KR"/>
        </w:rPr>
        <w:t>확률과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장치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정보를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화면에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표시합니다</w:t>
      </w:r>
      <w:r w:rsidR="003476E6">
        <w:rPr>
          <w:sz w:val="30"/>
          <w:lang w:eastAsia="ko-KR"/>
        </w:rPr>
        <w:t>.</w:t>
      </w:r>
      <w:r>
        <w:rPr>
          <w:sz w:val="30"/>
          <w:lang w:eastAsia="ko-KR"/>
        </w:rPr>
        <w:t xml:space="preserve"> FPS</w:t>
      </w:r>
      <w:r>
        <w:rPr>
          <w:sz w:val="30"/>
          <w:lang w:eastAsia="ko-KR"/>
        </w:rPr>
        <w:t>는</w:t>
      </w:r>
      <w:r w:rsidR="003476E6">
        <w:rPr>
          <w:rFonts w:hint="eastAsia"/>
          <w:sz w:val="30"/>
          <w:lang w:eastAsia="ko-KR"/>
        </w:rPr>
        <w:t xml:space="preserve"> </w:t>
      </w:r>
      <w:r w:rsidR="003476E6">
        <w:rPr>
          <w:sz w:val="30"/>
          <w:lang w:eastAsia="ko-KR"/>
        </w:rPr>
        <w:t>30</w:t>
      </w:r>
      <w:r w:rsidR="003476E6">
        <w:rPr>
          <w:rFonts w:hint="eastAsia"/>
          <w:sz w:val="30"/>
          <w:lang w:eastAsia="ko-KR"/>
        </w:rPr>
        <w:t>으로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설정</w:t>
      </w:r>
      <w:r w:rsidR="003476E6">
        <w:rPr>
          <w:rFonts w:hint="eastAsia"/>
          <w:sz w:val="30"/>
          <w:lang w:eastAsia="ko-KR"/>
        </w:rPr>
        <w:t>했습니다.</w:t>
      </w:r>
    </w:p>
    <w:p w:rsidR="00117FA1" w:rsidRDefault="00683C59">
      <w:pPr>
        <w:keepNext/>
        <w:pageBreakBefore/>
        <w:spacing w:after="100"/>
        <w:rPr>
          <w:lang w:eastAsia="ko-KR"/>
        </w:rPr>
      </w:pPr>
      <w:r>
        <w:rPr>
          <w:b/>
          <w:color w:val="355DCC"/>
          <w:sz w:val="24"/>
          <w:lang w:eastAsia="ko-KR"/>
        </w:rPr>
        <w:lastRenderedPageBreak/>
        <w:t xml:space="preserve">SLIDE 20    </w:t>
      </w:r>
      <w:r>
        <w:rPr>
          <w:b/>
          <w:color w:val="355DCC"/>
          <w:sz w:val="24"/>
          <w:lang w:eastAsia="ko-KR"/>
        </w:rPr>
        <w:t>약</w:t>
      </w:r>
      <w:r>
        <w:rPr>
          <w:b/>
          <w:color w:val="355DCC"/>
          <w:sz w:val="24"/>
          <w:lang w:eastAsia="ko-KR"/>
        </w:rPr>
        <w:t xml:space="preserve"> 65</w:t>
      </w:r>
      <w:r>
        <w:rPr>
          <w:b/>
          <w:color w:val="355DCC"/>
          <w:sz w:val="24"/>
          <w:lang w:eastAsia="ko-KR"/>
        </w:rPr>
        <w:t>초</w:t>
      </w:r>
    </w:p>
    <w:p w:rsidR="00117FA1" w:rsidRDefault="00683C59">
      <w:pPr>
        <w:pStyle w:val="1"/>
        <w:spacing w:before="0" w:after="300"/>
        <w:rPr>
          <w:lang w:eastAsia="ko-KR"/>
        </w:rPr>
      </w:pPr>
      <w:r>
        <w:rPr>
          <w:rFonts w:ascii="맑은 고딕" w:eastAsia="맑은 고딕" w:hAnsi="맑은 고딕"/>
          <w:sz w:val="50"/>
          <w:lang w:eastAsia="ko-KR"/>
        </w:rPr>
        <w:t>실시간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다중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얼굴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처리를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위한</w:t>
      </w:r>
      <w:r>
        <w:rPr>
          <w:rFonts w:ascii="맑은 고딕" w:eastAsia="맑은 고딕" w:hAnsi="맑은 고딕"/>
          <w:sz w:val="50"/>
          <w:lang w:eastAsia="ko-KR"/>
        </w:rPr>
        <w:t xml:space="preserve"> </w:t>
      </w:r>
      <w:r>
        <w:rPr>
          <w:rFonts w:ascii="맑은 고딕" w:eastAsia="맑은 고딕" w:hAnsi="맑은 고딕"/>
          <w:sz w:val="50"/>
          <w:lang w:eastAsia="ko-KR"/>
        </w:rPr>
        <w:t>최적화</w:t>
      </w:r>
    </w:p>
    <w:p w:rsidR="00117FA1" w:rsidRDefault="00683C59">
      <w:pPr>
        <w:spacing w:after="80" w:line="250" w:lineRule="auto"/>
        <w:rPr>
          <w:lang w:eastAsia="ko-KR"/>
        </w:rPr>
      </w:pPr>
      <w:r>
        <w:rPr>
          <w:sz w:val="29"/>
          <w:lang w:eastAsia="ko-KR"/>
        </w:rPr>
        <w:t>이상으로</w:t>
      </w:r>
      <w:r>
        <w:rPr>
          <w:sz w:val="29"/>
          <w:lang w:eastAsia="ko-KR"/>
        </w:rPr>
        <w:t xml:space="preserve"> </w:t>
      </w:r>
      <w:r>
        <w:rPr>
          <w:sz w:val="29"/>
          <w:lang w:eastAsia="ko-KR"/>
        </w:rPr>
        <w:t>발표를</w:t>
      </w:r>
      <w:r>
        <w:rPr>
          <w:sz w:val="29"/>
          <w:lang w:eastAsia="ko-KR"/>
        </w:rPr>
        <w:t xml:space="preserve"> </w:t>
      </w:r>
      <w:r>
        <w:rPr>
          <w:sz w:val="29"/>
          <w:lang w:eastAsia="ko-KR"/>
        </w:rPr>
        <w:t>마치겠습니다</w:t>
      </w:r>
      <w:r>
        <w:rPr>
          <w:sz w:val="29"/>
          <w:lang w:eastAsia="ko-KR"/>
        </w:rPr>
        <w:t xml:space="preserve">. </w:t>
      </w:r>
      <w:r>
        <w:rPr>
          <w:sz w:val="29"/>
          <w:lang w:eastAsia="ko-KR"/>
        </w:rPr>
        <w:t>감사합니다</w:t>
      </w:r>
      <w:r>
        <w:rPr>
          <w:sz w:val="29"/>
          <w:lang w:eastAsia="ko-KR"/>
        </w:rPr>
        <w:t>.</w:t>
      </w:r>
      <w:bookmarkStart w:id="0" w:name="_GoBack"/>
      <w:bookmarkEnd w:id="0"/>
    </w:p>
    <w:sectPr w:rsidR="00117FA1" w:rsidSect="00034616">
      <w:pgSz w:w="16838" w:h="11906" w:orient="landscape"/>
      <w:pgMar w:top="680" w:right="992" w:bottom="680" w:left="992" w:header="283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3C59" w:rsidRDefault="00683C59">
      <w:pPr>
        <w:spacing w:after="0" w:line="240" w:lineRule="auto"/>
      </w:pPr>
      <w:r>
        <w:separator/>
      </w:r>
    </w:p>
  </w:endnote>
  <w:endnote w:type="continuationSeparator" w:id="0">
    <w:p w:rsidR="00683C59" w:rsidRDefault="00683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3C59" w:rsidRDefault="00683C59">
      <w:pPr>
        <w:spacing w:after="0" w:line="240" w:lineRule="auto"/>
      </w:pPr>
      <w:r>
        <w:separator/>
      </w:r>
    </w:p>
  </w:footnote>
  <w:footnote w:type="continuationSeparator" w:id="0">
    <w:p w:rsidR="00683C59" w:rsidRDefault="00683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FA1"/>
    <w:rsid w:val="001344BB"/>
    <w:rsid w:val="00145E4D"/>
    <w:rsid w:val="0015074B"/>
    <w:rsid w:val="001C39C0"/>
    <w:rsid w:val="0029639D"/>
    <w:rsid w:val="002A5269"/>
    <w:rsid w:val="002B6B01"/>
    <w:rsid w:val="003143E6"/>
    <w:rsid w:val="00315B77"/>
    <w:rsid w:val="00326F90"/>
    <w:rsid w:val="003476E6"/>
    <w:rsid w:val="0036651D"/>
    <w:rsid w:val="003750FA"/>
    <w:rsid w:val="004D6F2C"/>
    <w:rsid w:val="005B78AD"/>
    <w:rsid w:val="006010A6"/>
    <w:rsid w:val="00620D3E"/>
    <w:rsid w:val="00675D5C"/>
    <w:rsid w:val="00683C59"/>
    <w:rsid w:val="006E0869"/>
    <w:rsid w:val="007D484A"/>
    <w:rsid w:val="008634BC"/>
    <w:rsid w:val="008A1BAE"/>
    <w:rsid w:val="009116BC"/>
    <w:rsid w:val="009C4498"/>
    <w:rsid w:val="00A72084"/>
    <w:rsid w:val="00AA1D8D"/>
    <w:rsid w:val="00B47730"/>
    <w:rsid w:val="00BA2038"/>
    <w:rsid w:val="00CB0664"/>
    <w:rsid w:val="00CC7C4C"/>
    <w:rsid w:val="00E13956"/>
    <w:rsid w:val="00E42A9B"/>
    <w:rsid w:val="00E8290D"/>
    <w:rsid w:val="00E874B1"/>
    <w:rsid w:val="00F06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BC3AAED"/>
  <w14:defaultImageDpi w14:val="300"/>
  <w15:docId w15:val="{BF0CFCC2-9BF6-426C-A074-186D334B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111111"/>
      <w:sz w:val="3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1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C62BF3-74E5-437F-A140-B42741C2B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20</Pages>
  <Words>1162</Words>
  <Characters>6630</Characters>
  <Application>Microsoft Office Word</Application>
  <DocSecurity>0</DocSecurity>
  <Lines>55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한국인 얼굴 감정 인식 프로젝트 발표 대본</vt:lpstr>
      <vt:lpstr/>
    </vt:vector>
  </TitlesOfParts>
  <Manager/>
  <Company/>
  <LinksUpToDate>false</LinksUpToDate>
  <CharactersWithSpaces>7777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한국인 얼굴 감정 인식 프로젝트 발표 대본</dc:title>
  <dc:subject>iPad Air 4와 Goodnotes 발표용 큰 글씨 대본</dc:subject>
  <dc:creator>김정오 팀</dc:creator>
  <cp:keywords>발표 대본, Goodnotes, 감정 인식</cp:keywords>
  <dc:description>generated by python-docx</dc:description>
  <cp:lastModifiedBy>USER</cp:lastModifiedBy>
  <cp:revision>25</cp:revision>
  <dcterms:created xsi:type="dcterms:W3CDTF">2013-12-23T23:15:00Z</dcterms:created>
  <dcterms:modified xsi:type="dcterms:W3CDTF">2026-09-16T09:55:00Z</dcterms:modified>
  <cp:category/>
</cp:coreProperties>
</file>